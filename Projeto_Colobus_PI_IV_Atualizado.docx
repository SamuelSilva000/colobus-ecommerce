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507A48EC" wp14:textId="77777777">
      <w:pPr>
        <w:ind w:firstLine="0"/>
        <w:jc w:val="center"/>
      </w:pPr>
      <w:r>
        <w:rPr>
          <w:rFonts w:ascii="Arial" w:hAnsi="Arial"/>
          <w:b/>
          <w:sz w:val="20"/>
        </w:rPr>
        <w:t>CENTRO UNIVERSITÁRIO SENAC</w:t>
      </w:r>
    </w:p>
    <w:p xmlns:wp14="http://schemas.microsoft.com/office/word/2010/wordml" w14:paraId="672A6659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0A37501D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5DAB6C7B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02EB378F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57263EE0" wp14:textId="77777777">
      <w:pPr>
        <w:ind w:firstLine="0"/>
        <w:jc w:val="center"/>
      </w:pPr>
      <w:r>
        <w:rPr>
          <w:rFonts w:ascii="Arial" w:hAnsi="Arial"/>
          <w:b/>
          <w:sz w:val="20"/>
        </w:rPr>
        <w:t>PI IV – DESENVOLVIMENTO PARA DISPOSITIVOS MÓVEIS</w:t>
      </w:r>
    </w:p>
    <w:p xmlns:wp14="http://schemas.microsoft.com/office/word/2010/wordml" w14:paraId="39A80987" wp14:textId="77777777">
      <w:pPr>
        <w:ind w:firstLine="0"/>
        <w:jc w:val="center"/>
      </w:pPr>
      <w:r>
        <w:rPr>
          <w:rFonts w:ascii="Arial" w:hAnsi="Arial"/>
          <w:b/>
          <w:sz w:val="20"/>
        </w:rPr>
        <w:t>PROJETO COLOBUS – E-COMMERCE DE CALÇADOS</w:t>
      </w:r>
    </w:p>
    <w:p xmlns:wp14="http://schemas.microsoft.com/office/word/2010/wordml" w14:paraId="6A05A809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5A39BBE3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41C8F396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72A3D3EC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067EBAF6" wp14:textId="77777777">
      <w:pPr>
        <w:ind w:firstLine="0"/>
        <w:jc w:val="center"/>
      </w:pPr>
      <w:r>
        <w:rPr>
          <w:rFonts w:ascii="Arial" w:hAnsi="Arial"/>
          <w:b w:val="0"/>
          <w:sz w:val="20"/>
        </w:rPr>
        <w:t>GUSTAVO GILA PEREIRA – [RA DO INTEGRANTE 1]</w:t>
      </w:r>
    </w:p>
    <w:p xmlns:wp14="http://schemas.microsoft.com/office/word/2010/wordml" w14:paraId="2A1787E1" wp14:textId="7A50EFBB">
      <w:pPr>
        <w:ind w:firstLine="0"/>
        <w:jc w:val="center"/>
      </w:pPr>
      <w:r w:rsidRPr="1245172F" w:rsidR="1245172F">
        <w:rPr>
          <w:rFonts w:ascii="Arial" w:hAnsi="Arial"/>
          <w:b w:val="0"/>
          <w:bCs w:val="0"/>
          <w:sz w:val="20"/>
          <w:szCs w:val="20"/>
        </w:rPr>
        <w:t xml:space="preserve">SAMUEL SILVA DOS REIS – [RA </w:t>
      </w:r>
      <w:r w:rsidRPr="1245172F" w:rsidR="4806429E">
        <w:rPr>
          <w:rFonts w:ascii="Arial" w:hAnsi="Arial"/>
          <w:b w:val="0"/>
          <w:bCs w:val="0"/>
          <w:sz w:val="20"/>
          <w:szCs w:val="20"/>
        </w:rPr>
        <w:t>1143174579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>]</w:t>
      </w:r>
    </w:p>
    <w:p xmlns:wp14="http://schemas.microsoft.com/office/word/2010/wordml" w14:paraId="185F8989" wp14:textId="77777777">
      <w:pPr>
        <w:ind w:firstLine="0"/>
        <w:jc w:val="center"/>
      </w:pPr>
      <w:r>
        <w:rPr>
          <w:rFonts w:ascii="Arial" w:hAnsi="Arial"/>
          <w:b w:val="0"/>
          <w:sz w:val="20"/>
        </w:rPr>
        <w:t>LEONARDO CAVALCANTI DA SILVA – [RA DO INTEGRANTE 3]</w:t>
      </w:r>
    </w:p>
    <w:p xmlns:wp14="http://schemas.microsoft.com/office/word/2010/wordml" w14:paraId="74B1B359" wp14:textId="77777777">
      <w:pPr>
        <w:ind w:firstLine="0"/>
        <w:jc w:val="center"/>
      </w:pPr>
      <w:r>
        <w:rPr>
          <w:rFonts w:ascii="Arial" w:hAnsi="Arial"/>
          <w:b w:val="0"/>
          <w:sz w:val="20"/>
        </w:rPr>
        <w:t>RICHARD ARTHUR DA SILVA SOUZA – [RA DO INTEGRANTE 4]</w:t>
      </w:r>
    </w:p>
    <w:p xmlns:wp14="http://schemas.microsoft.com/office/word/2010/wordml" w14:paraId="0D0B940D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0E27B00A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60061E4C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44EAFD9C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4B94D5A5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74D1A12A" wp14:textId="77777777">
      <w:pPr>
        <w:ind w:firstLine="0"/>
        <w:jc w:val="center"/>
      </w:pPr>
      <w:r>
        <w:rPr>
          <w:rFonts w:ascii="Arial" w:hAnsi="Arial"/>
          <w:b/>
          <w:sz w:val="20"/>
        </w:rPr>
        <w:t>São Paulo – 2026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44A1A359" wp14:textId="77777777">
      <w:pPr>
        <w:pStyle w:val="Heading1"/>
      </w:pPr>
      <w:bookmarkStart w:name="_Toc2143147612" w:id="261729609"/>
      <w:r w:rsidR="1245172F">
        <w:rPr/>
        <w:t>SUMÁRIO</w:t>
      </w:r>
      <w:bookmarkEnd w:id="261729609"/>
    </w:p>
    <w:p xmlns:wp14="http://schemas.microsoft.com/office/word/2010/wordml" w:rsidP="1245172F" w14:paraId="2A4AC8C9" wp14:textId="7BAA539C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fldChar w:fldCharType="begin"/>
      </w:r>
      <w:r>
        <w:instrText xml:space="preserve">HYPERLINK  \l  "_Toc2143147612" </w:instrText>
      </w:r>
      <w:r>
        <w:fldChar w:fldCharType="separate"/>
      </w:r>
      <w:r w:rsidR="1245172F">
        <w:rPr/>
        <w:t>SUMÁRIO</w:t>
      </w:r>
      <w:r>
        <w:tab/>
      </w:r>
      <w:r>
        <w:fldChar w:fldCharType="begin"/>
      </w:r>
      <w:r>
        <w:instrText xml:space="preserve">PAGEREF _Toc2143147612 \h</w:instrText>
      </w:r>
      <w:r>
        <w:fldChar w:fldCharType="separate"/>
      </w:r>
      <w:r w:rsidR="1245172F">
        <w:rPr/>
        <w:t>1</w:t>
      </w:r>
      <w:r>
        <w:fldChar w:fldCharType="end"/>
      </w:r>
      <w:r>
        <w:fldChar w:fldCharType="end"/>
      </w:r>
    </w:p>
    <w:p w:rsidR="1245172F" w:rsidP="1245172F" w:rsidRDefault="1245172F" w14:paraId="0C5B23BC" w14:textId="3C5217E8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HYPERLINK  \l  "_Toc568678254" </w:instrText>
      </w:r>
      <w:r>
        <w:fldChar w:fldCharType="separate"/>
      </w:r>
      <w:r w:rsidR="1245172F">
        <w:rPr/>
        <w:t>INTRODUÇÃO (ESCOPO)</w:t>
      </w:r>
      <w:r>
        <w:tab/>
      </w:r>
      <w:r>
        <w:fldChar w:fldCharType="begin"/>
      </w:r>
      <w:r>
        <w:instrText xml:space="preserve">PAGEREF _Toc568678254 \h</w:instrText>
      </w:r>
      <w:r>
        <w:fldChar w:fldCharType="separate"/>
      </w:r>
      <w:r w:rsidR="1245172F">
        <w:rPr/>
        <w:t>2</w:t>
      </w:r>
      <w:r>
        <w:fldChar w:fldCharType="end"/>
      </w:r>
      <w:r>
        <w:fldChar w:fldCharType="end"/>
      </w:r>
    </w:p>
    <w:p w:rsidR="1245172F" w:rsidP="1245172F" w:rsidRDefault="1245172F" w14:paraId="2ABFA05A" w14:textId="492D64A6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HYPERLINK  \l  "_Toc211562357" </w:instrText>
      </w:r>
      <w:r>
        <w:fldChar w:fldCharType="separate"/>
      </w:r>
      <w:r w:rsidR="1245172F">
        <w:rPr/>
        <w:t>DESENVOLVIMENTO DO PROJETO</w:t>
      </w:r>
      <w:r>
        <w:tab/>
      </w:r>
      <w:r>
        <w:fldChar w:fldCharType="begin"/>
      </w:r>
      <w:r>
        <w:instrText xml:space="preserve">PAGEREF _Toc211562357 \h</w:instrText>
      </w:r>
      <w:r>
        <w:fldChar w:fldCharType="separate"/>
      </w:r>
      <w:r w:rsidR="1245172F">
        <w:rPr/>
        <w:t>3</w:t>
      </w:r>
      <w:r>
        <w:fldChar w:fldCharType="end"/>
      </w:r>
      <w:r>
        <w:fldChar w:fldCharType="end"/>
      </w:r>
    </w:p>
    <w:p w:rsidR="1245172F" w:rsidP="1245172F" w:rsidRDefault="1245172F" w14:paraId="5B519062" w14:textId="51C65945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"_Toc769000451" </w:instrText>
      </w:r>
      <w:r>
        <w:fldChar w:fldCharType="separate"/>
      </w:r>
      <w:r w:rsidR="1245172F">
        <w:rPr/>
        <w:t>1.1 DEFINIÇÃO DO ESCOPO E REQUISITOS</w:t>
      </w:r>
      <w:r>
        <w:tab/>
      </w:r>
      <w:r>
        <w:fldChar w:fldCharType="begin"/>
      </w:r>
      <w:r>
        <w:instrText xml:space="preserve">PAGEREF _Toc769000451 \h</w:instrText>
      </w:r>
      <w:r>
        <w:fldChar w:fldCharType="separate"/>
      </w:r>
      <w:r w:rsidR="1245172F">
        <w:rPr/>
        <w:t>3</w:t>
      </w:r>
      <w:r>
        <w:fldChar w:fldCharType="end"/>
      </w:r>
      <w:r>
        <w:fldChar w:fldCharType="end"/>
      </w:r>
    </w:p>
    <w:p w:rsidR="1245172F" w:rsidP="1245172F" w:rsidRDefault="1245172F" w14:paraId="2F22D3E8" w14:textId="7D19D162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"_Toc30493132" </w:instrText>
      </w:r>
      <w:r>
        <w:fldChar w:fldCharType="separate"/>
      </w:r>
      <w:r w:rsidR="1245172F">
        <w:rPr/>
        <w:t>1.1.1 Documento de Visão e Escopo</w:t>
      </w:r>
      <w:r>
        <w:tab/>
      </w:r>
      <w:r>
        <w:fldChar w:fldCharType="begin"/>
      </w:r>
      <w:r>
        <w:instrText xml:space="preserve">PAGEREF _Toc30493132 \h</w:instrText>
      </w:r>
      <w:r>
        <w:fldChar w:fldCharType="separate"/>
      </w:r>
      <w:r w:rsidR="1245172F">
        <w:rPr/>
        <w:t>3</w:t>
      </w:r>
      <w:r>
        <w:fldChar w:fldCharType="end"/>
      </w:r>
      <w:r>
        <w:fldChar w:fldCharType="end"/>
      </w:r>
    </w:p>
    <w:p w:rsidR="1245172F" w:rsidP="1245172F" w:rsidRDefault="1245172F" w14:paraId="26448012" w14:textId="06242AB3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"_Toc1970238891" </w:instrText>
      </w:r>
      <w:r>
        <w:fldChar w:fldCharType="separate"/>
      </w:r>
      <w:r w:rsidR="1245172F">
        <w:rPr/>
        <w:t>1.1.2 Histórias de Usuário</w:t>
      </w:r>
      <w:r>
        <w:tab/>
      </w:r>
      <w:r>
        <w:fldChar w:fldCharType="begin"/>
      </w:r>
      <w:r>
        <w:instrText xml:space="preserve">PAGEREF _Toc1970238891 \h</w:instrText>
      </w:r>
      <w:r>
        <w:fldChar w:fldCharType="separate"/>
      </w:r>
      <w:r w:rsidR="1245172F">
        <w:rPr/>
        <w:t>3</w:t>
      </w:r>
      <w:r>
        <w:fldChar w:fldCharType="end"/>
      </w:r>
      <w:r>
        <w:fldChar w:fldCharType="end"/>
      </w:r>
    </w:p>
    <w:p w:rsidR="1245172F" w:rsidP="1245172F" w:rsidRDefault="1245172F" w14:paraId="6A6AAA4A" w14:textId="1A454530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"_Toc945449963" </w:instrText>
      </w:r>
      <w:r>
        <w:fldChar w:fldCharType="separate"/>
      </w:r>
      <w:r w:rsidR="1245172F">
        <w:rPr/>
        <w:t>1.1.3 Critérios de aceitação</w:t>
      </w:r>
      <w:r>
        <w:tab/>
      </w:r>
      <w:r>
        <w:fldChar w:fldCharType="begin"/>
      </w:r>
      <w:r>
        <w:instrText xml:space="preserve">PAGEREF _Toc945449963 \h</w:instrText>
      </w:r>
      <w:r>
        <w:fldChar w:fldCharType="separate"/>
      </w:r>
      <w:r w:rsidR="1245172F">
        <w:rPr/>
        <w:t>4</w:t>
      </w:r>
      <w:r>
        <w:fldChar w:fldCharType="end"/>
      </w:r>
      <w:r>
        <w:fldChar w:fldCharType="end"/>
      </w:r>
    </w:p>
    <w:p w:rsidR="1245172F" w:rsidP="1245172F" w:rsidRDefault="1245172F" w14:paraId="7A22EB32" w14:textId="37F1C054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"_Toc925496431" </w:instrText>
      </w:r>
      <w:r>
        <w:fldChar w:fldCharType="separate"/>
      </w:r>
      <w:r w:rsidR="1245172F">
        <w:rPr/>
        <w:t>1.2 ESTRUTURAÇÃO DO PLANEJAMENTO ÁGIL</w:t>
      </w:r>
      <w:r>
        <w:tab/>
      </w:r>
      <w:r>
        <w:fldChar w:fldCharType="begin"/>
      </w:r>
      <w:r>
        <w:instrText xml:space="preserve">PAGEREF _Toc925496431 \h</w:instrText>
      </w:r>
      <w:r>
        <w:fldChar w:fldCharType="separate"/>
      </w:r>
      <w:r w:rsidR="1245172F">
        <w:rPr/>
        <w:t>4</w:t>
      </w:r>
      <w:r>
        <w:fldChar w:fldCharType="end"/>
      </w:r>
      <w:r>
        <w:fldChar w:fldCharType="end"/>
      </w:r>
    </w:p>
    <w:p w:rsidR="1245172F" w:rsidP="1245172F" w:rsidRDefault="1245172F" w14:paraId="1B5B2476" w14:textId="6D0EF416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"_Toc811408066" </w:instrText>
      </w:r>
      <w:r>
        <w:fldChar w:fldCharType="separate"/>
      </w:r>
      <w:r w:rsidR="1245172F">
        <w:rPr/>
        <w:t>1.2.1 Papéis do grupo</w:t>
      </w:r>
      <w:r>
        <w:tab/>
      </w:r>
      <w:r>
        <w:fldChar w:fldCharType="begin"/>
      </w:r>
      <w:r>
        <w:instrText xml:space="preserve">PAGEREF _Toc811408066 \h</w:instrText>
      </w:r>
      <w:r>
        <w:fldChar w:fldCharType="separate"/>
      </w:r>
      <w:r w:rsidR="1245172F">
        <w:rPr/>
        <w:t>5</w:t>
      </w:r>
      <w:r>
        <w:fldChar w:fldCharType="end"/>
      </w:r>
      <w:r>
        <w:fldChar w:fldCharType="end"/>
      </w:r>
    </w:p>
    <w:p w:rsidR="1245172F" w:rsidP="1245172F" w:rsidRDefault="1245172F" w14:paraId="50E1D1BD" w14:textId="7792831A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"_Toc1505491718" </w:instrText>
      </w:r>
      <w:r>
        <w:fldChar w:fldCharType="separate"/>
      </w:r>
      <w:r w:rsidR="1245172F">
        <w:rPr/>
        <w:t>1.2.2 Product Backlog priorizado</w:t>
      </w:r>
      <w:r>
        <w:tab/>
      </w:r>
      <w:r>
        <w:fldChar w:fldCharType="begin"/>
      </w:r>
      <w:r>
        <w:instrText xml:space="preserve">PAGEREF _Toc1505491718 \h</w:instrText>
      </w:r>
      <w:r>
        <w:fldChar w:fldCharType="separate"/>
      </w:r>
      <w:r w:rsidR="1245172F">
        <w:rPr/>
        <w:t>5</w:t>
      </w:r>
      <w:r>
        <w:fldChar w:fldCharType="end"/>
      </w:r>
      <w:r>
        <w:fldChar w:fldCharType="end"/>
      </w:r>
    </w:p>
    <w:p w:rsidR="1245172F" w:rsidP="1245172F" w:rsidRDefault="1245172F" w14:paraId="1F09B71C" w14:textId="464EFED4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"_Toc974434312" </w:instrText>
      </w:r>
      <w:r>
        <w:fldChar w:fldCharType="separate"/>
      </w:r>
      <w:r w:rsidR="1245172F">
        <w:rPr/>
        <w:t>1.2.3 Planning Poker</w:t>
      </w:r>
      <w:r>
        <w:tab/>
      </w:r>
      <w:r>
        <w:fldChar w:fldCharType="begin"/>
      </w:r>
      <w:r>
        <w:instrText xml:space="preserve">PAGEREF _Toc974434312 \h</w:instrText>
      </w:r>
      <w:r>
        <w:fldChar w:fldCharType="separate"/>
      </w:r>
      <w:r w:rsidR="1245172F">
        <w:rPr/>
        <w:t>5</w:t>
      </w:r>
      <w:r>
        <w:fldChar w:fldCharType="end"/>
      </w:r>
      <w:r>
        <w:fldChar w:fldCharType="end"/>
      </w:r>
    </w:p>
    <w:p w:rsidR="1245172F" w:rsidP="1245172F" w:rsidRDefault="1245172F" w14:paraId="52BBD393" w14:textId="42E1C2C2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"_Toc284835713" </w:instrText>
      </w:r>
      <w:r>
        <w:fldChar w:fldCharType="separate"/>
      </w:r>
      <w:r w:rsidR="1245172F">
        <w:rPr/>
        <w:t>1.2.4 Roadmap de Sprints</w:t>
      </w:r>
      <w:r>
        <w:tab/>
      </w:r>
      <w:r>
        <w:fldChar w:fldCharType="begin"/>
      </w:r>
      <w:r>
        <w:instrText xml:space="preserve">PAGEREF _Toc284835713 \h</w:instrText>
      </w:r>
      <w:r>
        <w:fldChar w:fldCharType="separate"/>
      </w:r>
      <w:r w:rsidR="1245172F">
        <w:rPr/>
        <w:t>6</w:t>
      </w:r>
      <w:r>
        <w:fldChar w:fldCharType="end"/>
      </w:r>
      <w:r>
        <w:fldChar w:fldCharType="end"/>
      </w:r>
    </w:p>
    <w:p w:rsidR="1245172F" w:rsidP="1245172F" w:rsidRDefault="1245172F" w14:paraId="0BADAA7B" w14:textId="343E0828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"_Toc1910842532" </w:instrText>
      </w:r>
      <w:r>
        <w:fldChar w:fldCharType="separate"/>
      </w:r>
      <w:r w:rsidR="1245172F">
        <w:rPr/>
        <w:t>1.2.5 Definição de Pronto (DoD)</w:t>
      </w:r>
      <w:r>
        <w:tab/>
      </w:r>
      <w:r>
        <w:fldChar w:fldCharType="begin"/>
      </w:r>
      <w:r>
        <w:instrText xml:space="preserve">PAGEREF _Toc1910842532 \h</w:instrText>
      </w:r>
      <w:r>
        <w:fldChar w:fldCharType="separate"/>
      </w:r>
      <w:r w:rsidR="1245172F">
        <w:rPr/>
        <w:t>6</w:t>
      </w:r>
      <w:r>
        <w:fldChar w:fldCharType="end"/>
      </w:r>
      <w:r>
        <w:fldChar w:fldCharType="end"/>
      </w:r>
    </w:p>
    <w:p w:rsidR="1245172F" w:rsidP="1245172F" w:rsidRDefault="1245172F" w14:paraId="3B5C04D0" w14:textId="203866A0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"_Toc1830151019" </w:instrText>
      </w:r>
      <w:r>
        <w:fldChar w:fldCharType="separate"/>
      </w:r>
      <w:r w:rsidR="1245172F">
        <w:rPr/>
        <w:t>1.3 PESQUISA DE MERCADO E DESIGN DE INTERFACE (WIREFRAMING)</w:t>
      </w:r>
      <w:r>
        <w:tab/>
      </w:r>
      <w:r>
        <w:fldChar w:fldCharType="begin"/>
      </w:r>
      <w:r>
        <w:instrText xml:space="preserve">PAGEREF _Toc1830151019 \h</w:instrText>
      </w:r>
      <w:r>
        <w:fldChar w:fldCharType="separate"/>
      </w:r>
      <w:r w:rsidR="1245172F">
        <w:rPr/>
        <w:t>6</w:t>
      </w:r>
      <w:r>
        <w:fldChar w:fldCharType="end"/>
      </w:r>
      <w:r>
        <w:fldChar w:fldCharType="end"/>
      </w:r>
    </w:p>
    <w:p w:rsidR="1245172F" w:rsidP="1245172F" w:rsidRDefault="1245172F" w14:paraId="10A40596" w14:textId="1FA370A6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"_Toc556706498" </w:instrText>
      </w:r>
      <w:r>
        <w:fldChar w:fldCharType="separate"/>
      </w:r>
      <w:r w:rsidR="1245172F">
        <w:rPr/>
        <w:t>1.3.1 Pesquisa exploratória de mercado</w:t>
      </w:r>
      <w:r>
        <w:tab/>
      </w:r>
      <w:r>
        <w:fldChar w:fldCharType="begin"/>
      </w:r>
      <w:r>
        <w:instrText xml:space="preserve">PAGEREF _Toc556706498 \h</w:instrText>
      </w:r>
      <w:r>
        <w:fldChar w:fldCharType="separate"/>
      </w:r>
      <w:r w:rsidR="1245172F">
        <w:rPr/>
        <w:t>6</w:t>
      </w:r>
      <w:r>
        <w:fldChar w:fldCharType="end"/>
      </w:r>
      <w:r>
        <w:fldChar w:fldCharType="end"/>
      </w:r>
    </w:p>
    <w:p w:rsidR="1245172F" w:rsidP="1245172F" w:rsidRDefault="1245172F" w14:paraId="38228D7D" w14:textId="2232C954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"_Toc1724663835" </w:instrText>
      </w:r>
      <w:r>
        <w:fldChar w:fldCharType="separate"/>
      </w:r>
      <w:r w:rsidR="1245172F">
        <w:rPr/>
        <w:t>1.3.2 Wireframes</w:t>
      </w:r>
      <w:r>
        <w:tab/>
      </w:r>
      <w:r>
        <w:fldChar w:fldCharType="begin"/>
      </w:r>
      <w:r>
        <w:instrText xml:space="preserve">PAGEREF _Toc1724663835 \h</w:instrText>
      </w:r>
      <w:r>
        <w:fldChar w:fldCharType="separate"/>
      </w:r>
      <w:r w:rsidR="1245172F">
        <w:rPr/>
        <w:t>7</w:t>
      </w:r>
      <w:r>
        <w:fldChar w:fldCharType="end"/>
      </w:r>
      <w:r>
        <w:fldChar w:fldCharType="end"/>
      </w:r>
    </w:p>
    <w:p w:rsidR="1245172F" w:rsidP="1245172F" w:rsidRDefault="1245172F" w14:paraId="716A3B93" w14:textId="28895D7A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"_Toc822760440" </w:instrText>
      </w:r>
      <w:r>
        <w:fldChar w:fldCharType="separate"/>
      </w:r>
      <w:r w:rsidR="1245172F">
        <w:rPr/>
        <w:t>1.4 CONFIGURAÇÃO DO AMBIENTE E INTERFACE INICIAL</w:t>
      </w:r>
      <w:r>
        <w:tab/>
      </w:r>
      <w:r>
        <w:fldChar w:fldCharType="begin"/>
      </w:r>
      <w:r>
        <w:instrText xml:space="preserve">PAGEREF _Toc822760440 \h</w:instrText>
      </w:r>
      <w:r>
        <w:fldChar w:fldCharType="separate"/>
      </w:r>
      <w:r w:rsidR="1245172F">
        <w:rPr/>
        <w:t>10</w:t>
      </w:r>
      <w:r>
        <w:fldChar w:fldCharType="end"/>
      </w:r>
      <w:r>
        <w:fldChar w:fldCharType="end"/>
      </w:r>
    </w:p>
    <w:p w:rsidR="1245172F" w:rsidP="1245172F" w:rsidRDefault="1245172F" w14:paraId="04A7BC1E" w14:textId="38FE1F79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"_Toc711920464" </w:instrText>
      </w:r>
      <w:r>
        <w:fldChar w:fldCharType="separate"/>
      </w:r>
      <w:r w:rsidR="1245172F">
        <w:rPr/>
        <w:t>1.5 MODELAGEM, ESTRUTURA DO BANCO DE DADOS E NODE</w:t>
      </w:r>
      <w:r>
        <w:tab/>
      </w:r>
      <w:r>
        <w:fldChar w:fldCharType="begin"/>
      </w:r>
      <w:r>
        <w:instrText xml:space="preserve">PAGEREF _Toc711920464 \h</w:instrText>
      </w:r>
      <w:r>
        <w:fldChar w:fldCharType="separate"/>
      </w:r>
      <w:r w:rsidR="1245172F">
        <w:rPr/>
        <w:t>10</w:t>
      </w:r>
      <w:r>
        <w:fldChar w:fldCharType="end"/>
      </w:r>
      <w:r>
        <w:fldChar w:fldCharType="end"/>
      </w:r>
    </w:p>
    <w:p w:rsidR="1245172F" w:rsidP="1245172F" w:rsidRDefault="1245172F" w14:paraId="784F8B2D" w14:textId="5486A13C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"_Toc1065801919" </w:instrText>
      </w:r>
      <w:r>
        <w:fldChar w:fldCharType="separate"/>
      </w:r>
      <w:r w:rsidR="1245172F">
        <w:rPr/>
        <w:t>1.5.1 Arquitetura</w:t>
      </w:r>
      <w:r>
        <w:tab/>
      </w:r>
      <w:r>
        <w:fldChar w:fldCharType="begin"/>
      </w:r>
      <w:r>
        <w:instrText xml:space="preserve">PAGEREF _Toc1065801919 \h</w:instrText>
      </w:r>
      <w:r>
        <w:fldChar w:fldCharType="separate"/>
      </w:r>
      <w:r w:rsidR="1245172F">
        <w:rPr/>
        <w:t>10</w:t>
      </w:r>
      <w:r>
        <w:fldChar w:fldCharType="end"/>
      </w:r>
      <w:r>
        <w:fldChar w:fldCharType="end"/>
      </w:r>
    </w:p>
    <w:p w:rsidR="1245172F" w:rsidP="1245172F" w:rsidRDefault="1245172F" w14:paraId="2024A294" w14:textId="54857F8F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"_Toc2109131969" </w:instrText>
      </w:r>
      <w:r>
        <w:fldChar w:fldCharType="separate"/>
      </w:r>
      <w:r w:rsidR="1245172F">
        <w:rPr/>
        <w:t>1.5.2 Diagrama de Entidade-Relacionamento</w:t>
      </w:r>
      <w:r>
        <w:tab/>
      </w:r>
      <w:r>
        <w:fldChar w:fldCharType="begin"/>
      </w:r>
      <w:r>
        <w:instrText xml:space="preserve">PAGEREF _Toc2109131969 \h</w:instrText>
      </w:r>
      <w:r>
        <w:fldChar w:fldCharType="separate"/>
      </w:r>
      <w:r w:rsidR="1245172F">
        <w:rPr/>
        <w:t>10</w:t>
      </w:r>
      <w:r>
        <w:fldChar w:fldCharType="end"/>
      </w:r>
      <w:r>
        <w:fldChar w:fldCharType="end"/>
      </w:r>
    </w:p>
    <w:p w:rsidR="1245172F" w:rsidP="1245172F" w:rsidRDefault="1245172F" w14:paraId="59CEE336" w14:textId="093D16AF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"_Toc1386047886" </w:instrText>
      </w:r>
      <w:r>
        <w:fldChar w:fldCharType="separate"/>
      </w:r>
      <w:r w:rsidR="1245172F">
        <w:rPr/>
        <w:t>1.5.3 Tabelas do banco</w:t>
      </w:r>
      <w:r>
        <w:tab/>
      </w:r>
      <w:r>
        <w:fldChar w:fldCharType="begin"/>
      </w:r>
      <w:r>
        <w:instrText xml:space="preserve">PAGEREF _Toc1386047886 \h</w:instrText>
      </w:r>
      <w:r>
        <w:fldChar w:fldCharType="separate"/>
      </w:r>
      <w:r w:rsidR="1245172F">
        <w:rPr/>
        <w:t>11</w:t>
      </w:r>
      <w:r>
        <w:fldChar w:fldCharType="end"/>
      </w:r>
      <w:r>
        <w:fldChar w:fldCharType="end"/>
      </w:r>
    </w:p>
    <w:p w:rsidR="1245172F" w:rsidP="1245172F" w:rsidRDefault="1245172F" w14:paraId="07BD8BFD" w14:textId="5671D273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"_Toc852415036" </w:instrText>
      </w:r>
      <w:r>
        <w:fldChar w:fldCharType="separate"/>
      </w:r>
      <w:r w:rsidR="1245172F">
        <w:rPr/>
        <w:t>1.5.4 Script SQL</w:t>
      </w:r>
      <w:r>
        <w:tab/>
      </w:r>
      <w:r>
        <w:fldChar w:fldCharType="begin"/>
      </w:r>
      <w:r>
        <w:instrText xml:space="preserve">PAGEREF _Toc852415036 \h</w:instrText>
      </w:r>
      <w:r>
        <w:fldChar w:fldCharType="separate"/>
      </w:r>
      <w:r w:rsidR="1245172F">
        <w:rPr/>
        <w:t>12</w:t>
      </w:r>
      <w:r>
        <w:fldChar w:fldCharType="end"/>
      </w:r>
      <w:r>
        <w:fldChar w:fldCharType="end"/>
      </w:r>
    </w:p>
    <w:p w:rsidR="1245172F" w:rsidP="1245172F" w:rsidRDefault="1245172F" w14:paraId="4672AAC4" w14:textId="2DF87A24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"_Toc2061840416" </w:instrText>
      </w:r>
      <w:r>
        <w:fldChar w:fldCharType="separate"/>
      </w:r>
      <w:r w:rsidR="1245172F">
        <w:rPr/>
        <w:t>1.5.5 Endpoints REST</w:t>
      </w:r>
      <w:r>
        <w:tab/>
      </w:r>
      <w:r>
        <w:fldChar w:fldCharType="begin"/>
      </w:r>
      <w:r>
        <w:instrText xml:space="preserve">PAGEREF _Toc2061840416 \h</w:instrText>
      </w:r>
      <w:r>
        <w:fldChar w:fldCharType="separate"/>
      </w:r>
      <w:r w:rsidR="1245172F">
        <w:rPr/>
        <w:t>13</w:t>
      </w:r>
      <w:r>
        <w:fldChar w:fldCharType="end"/>
      </w:r>
      <w:r>
        <w:fldChar w:fldCharType="end"/>
      </w:r>
    </w:p>
    <w:p w:rsidR="1245172F" w:rsidP="1245172F" w:rsidRDefault="1245172F" w14:paraId="782DAB98" w14:textId="42AB5DD9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"_Toc421153411" </w:instrText>
      </w:r>
      <w:r>
        <w:fldChar w:fldCharType="separate"/>
      </w:r>
      <w:r w:rsidR="1245172F">
        <w:rPr/>
        <w:t>1.5.6 Banco de dados mobile</w:t>
      </w:r>
      <w:r>
        <w:tab/>
      </w:r>
      <w:r>
        <w:fldChar w:fldCharType="begin"/>
      </w:r>
      <w:r>
        <w:instrText xml:space="preserve">PAGEREF _Toc421153411 \h</w:instrText>
      </w:r>
      <w:r>
        <w:fldChar w:fldCharType="separate"/>
      </w:r>
      <w:r w:rsidR="1245172F">
        <w:rPr/>
        <w:t>13</w:t>
      </w:r>
      <w:r>
        <w:fldChar w:fldCharType="end"/>
      </w:r>
      <w:r>
        <w:fldChar w:fldCharType="end"/>
      </w:r>
    </w:p>
    <w:p w:rsidR="1245172F" w:rsidP="1245172F" w:rsidRDefault="1245172F" w14:paraId="3B6B9E2C" w14:textId="02BB38FC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"_Toc1526752185" </w:instrText>
      </w:r>
      <w:r>
        <w:fldChar w:fldCharType="separate"/>
      </w:r>
      <w:r w:rsidR="1245172F">
        <w:rPr/>
        <w:t>1.6 MONITORAMENTO E SPRINT REVIEW</w:t>
      </w:r>
      <w:r>
        <w:tab/>
      </w:r>
      <w:r>
        <w:fldChar w:fldCharType="begin"/>
      </w:r>
      <w:r>
        <w:instrText xml:space="preserve">PAGEREF _Toc1526752185 \h</w:instrText>
      </w:r>
      <w:r>
        <w:fldChar w:fldCharType="separate"/>
      </w:r>
      <w:r w:rsidR="1245172F">
        <w:rPr/>
        <w:t>13</w:t>
      </w:r>
      <w:r>
        <w:fldChar w:fldCharType="end"/>
      </w:r>
      <w:r>
        <w:fldChar w:fldCharType="end"/>
      </w:r>
    </w:p>
    <w:p w:rsidR="1245172F" w:rsidP="1245172F" w:rsidRDefault="1245172F" w14:paraId="1617A645" w14:textId="283EF413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"_Toc1185206547" </w:instrText>
      </w:r>
      <w:r>
        <w:fldChar w:fldCharType="separate"/>
      </w:r>
      <w:r w:rsidR="1245172F">
        <w:rPr/>
        <w:t>1.6.1 Reuniões do grupo</w:t>
      </w:r>
      <w:r>
        <w:tab/>
      </w:r>
      <w:r>
        <w:fldChar w:fldCharType="begin"/>
      </w:r>
      <w:r>
        <w:instrText xml:space="preserve">PAGEREF _Toc1185206547 \h</w:instrText>
      </w:r>
      <w:r>
        <w:fldChar w:fldCharType="separate"/>
      </w:r>
      <w:r w:rsidR="1245172F">
        <w:rPr/>
        <w:t>14</w:t>
      </w:r>
      <w:r>
        <w:fldChar w:fldCharType="end"/>
      </w:r>
      <w:r>
        <w:fldChar w:fldCharType="end"/>
      </w:r>
    </w:p>
    <w:p w:rsidR="1245172F" w:rsidP="1245172F" w:rsidRDefault="1245172F" w14:paraId="525CF60A" w14:textId="4AF44FD9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"_Toc996389464" </w:instrText>
      </w:r>
      <w:r>
        <w:fldChar w:fldCharType="separate"/>
      </w:r>
      <w:r w:rsidR="1245172F">
        <w:rPr/>
        <w:t>1.6.2 Ata da Sprint Review Final</w:t>
      </w:r>
      <w:r>
        <w:tab/>
      </w:r>
      <w:r>
        <w:fldChar w:fldCharType="begin"/>
      </w:r>
      <w:r>
        <w:instrText xml:space="preserve">PAGEREF _Toc996389464 \h</w:instrText>
      </w:r>
      <w:r>
        <w:fldChar w:fldCharType="separate"/>
      </w:r>
      <w:r w:rsidR="1245172F">
        <w:rPr/>
        <w:t>14</w:t>
      </w:r>
      <w:r>
        <w:fldChar w:fldCharType="end"/>
      </w:r>
      <w:r>
        <w:fldChar w:fldCharType="end"/>
      </w:r>
    </w:p>
    <w:p w:rsidR="1245172F" w:rsidP="1245172F" w:rsidRDefault="1245172F" w14:paraId="55055215" w14:textId="0F592265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"_Toc1119038120" </w:instrText>
      </w:r>
      <w:r>
        <w:fldChar w:fldCharType="separate"/>
      </w:r>
      <w:r w:rsidR="1245172F">
        <w:rPr/>
        <w:t>1.6.3 Relatório de Status</w:t>
      </w:r>
      <w:r>
        <w:tab/>
      </w:r>
      <w:r>
        <w:fldChar w:fldCharType="begin"/>
      </w:r>
      <w:r>
        <w:instrText xml:space="preserve">PAGEREF _Toc1119038120 \h</w:instrText>
      </w:r>
      <w:r>
        <w:fldChar w:fldCharType="separate"/>
      </w:r>
      <w:r w:rsidR="1245172F">
        <w:rPr/>
        <w:t>14</w:t>
      </w:r>
      <w:r>
        <w:fldChar w:fldCharType="end"/>
      </w:r>
      <w:r>
        <w:fldChar w:fldCharType="end"/>
      </w:r>
    </w:p>
    <w:p w:rsidR="1245172F" w:rsidP="1245172F" w:rsidRDefault="1245172F" w14:paraId="27240C8E" w14:textId="7512A773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"_Toc642506028" </w:instrText>
      </w:r>
      <w:r>
        <w:fldChar w:fldCharType="separate"/>
      </w:r>
      <w:r w:rsidR="1245172F">
        <w:rPr/>
        <w:t>1.6.4 Identificação de Riscos e Plano de Mitigação</w:t>
      </w:r>
      <w:r>
        <w:tab/>
      </w:r>
      <w:r>
        <w:fldChar w:fldCharType="begin"/>
      </w:r>
      <w:r>
        <w:instrText xml:space="preserve">PAGEREF _Toc642506028 \h</w:instrText>
      </w:r>
      <w:r>
        <w:fldChar w:fldCharType="separate"/>
      </w:r>
      <w:r w:rsidR="1245172F">
        <w:rPr/>
        <w:t>16</w:t>
      </w:r>
      <w:r>
        <w:fldChar w:fldCharType="end"/>
      </w:r>
      <w:r>
        <w:fldChar w:fldCharType="end"/>
      </w:r>
    </w:p>
    <w:p w:rsidR="1245172F" w:rsidP="1245172F" w:rsidRDefault="1245172F" w14:paraId="7E597867" w14:textId="2E490DB2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"_Toc16448632" </w:instrText>
      </w:r>
      <w:r>
        <w:fldChar w:fldCharType="separate"/>
      </w:r>
      <w:r w:rsidR="1245172F">
        <w:rPr/>
        <w:t>1.6.5 Documento de Encerramento</w:t>
      </w:r>
      <w:r>
        <w:tab/>
      </w:r>
      <w:r>
        <w:fldChar w:fldCharType="begin"/>
      </w:r>
      <w:r>
        <w:instrText xml:space="preserve">PAGEREF _Toc16448632 \h</w:instrText>
      </w:r>
      <w:r>
        <w:fldChar w:fldCharType="separate"/>
      </w:r>
      <w:r w:rsidR="1245172F">
        <w:rPr/>
        <w:t>17</w:t>
      </w:r>
      <w:r>
        <w:fldChar w:fldCharType="end"/>
      </w:r>
      <w:r>
        <w:fldChar w:fldCharType="end"/>
      </w:r>
    </w:p>
    <w:p w:rsidR="1245172F" w:rsidP="1245172F" w:rsidRDefault="1245172F" w14:paraId="28CCEC9B" w14:textId="22ACD2BB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HYPERLINK  \l  "_Toc510265964" </w:instrText>
      </w:r>
      <w:r>
        <w:fldChar w:fldCharType="separate"/>
      </w:r>
      <w:r w:rsidR="1245172F">
        <w:rPr/>
        <w:t>TELAS DO APLICATIVO</w:t>
      </w:r>
      <w:r>
        <w:tab/>
      </w:r>
      <w:r>
        <w:fldChar w:fldCharType="begin"/>
      </w:r>
      <w:r>
        <w:instrText xml:space="preserve">PAGEREF _Toc510265964 \h</w:instrText>
      </w:r>
      <w:r>
        <w:fldChar w:fldCharType="separate"/>
      </w:r>
      <w:r w:rsidR="1245172F">
        <w:rPr/>
        <w:t>18</w:t>
      </w:r>
      <w:r>
        <w:fldChar w:fldCharType="end"/>
      </w:r>
      <w:r>
        <w:fldChar w:fldCharType="end"/>
      </w:r>
    </w:p>
    <w:p w:rsidR="1245172F" w:rsidP="1245172F" w:rsidRDefault="1245172F" w14:paraId="78457A89" w14:textId="49420B6F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"_Toc652131676" </w:instrText>
      </w:r>
      <w:r>
        <w:fldChar w:fldCharType="separate"/>
      </w:r>
      <w:r w:rsidR="1245172F">
        <w:rPr/>
        <w:t>Tela 1 – Login (LoginScreen.js)</w:t>
      </w:r>
      <w:r>
        <w:tab/>
      </w:r>
      <w:r>
        <w:fldChar w:fldCharType="begin"/>
      </w:r>
      <w:r>
        <w:instrText xml:space="preserve">PAGEREF _Toc652131676 \h</w:instrText>
      </w:r>
      <w:r>
        <w:fldChar w:fldCharType="separate"/>
      </w:r>
      <w:r w:rsidR="1245172F">
        <w:rPr/>
        <w:t>19</w:t>
      </w:r>
      <w:r>
        <w:fldChar w:fldCharType="end"/>
      </w:r>
      <w:r>
        <w:fldChar w:fldCharType="end"/>
      </w:r>
    </w:p>
    <w:p w:rsidR="1245172F" w:rsidP="1245172F" w:rsidRDefault="1245172F" w14:paraId="1F30535D" w14:textId="7D6215E0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"_Toc1527253506" </w:instrText>
      </w:r>
      <w:r>
        <w:fldChar w:fldCharType="separate"/>
      </w:r>
      <w:r w:rsidR="1245172F">
        <w:rPr/>
        <w:t>Tela 2 – Cadastro (SignUpScreen.js)</w:t>
      </w:r>
      <w:r>
        <w:tab/>
      </w:r>
      <w:r>
        <w:fldChar w:fldCharType="begin"/>
      </w:r>
      <w:r>
        <w:instrText xml:space="preserve">PAGEREF _Toc1527253506 \h</w:instrText>
      </w:r>
      <w:r>
        <w:fldChar w:fldCharType="separate"/>
      </w:r>
      <w:r w:rsidR="1245172F">
        <w:rPr/>
        <w:t>19</w:t>
      </w:r>
      <w:r>
        <w:fldChar w:fldCharType="end"/>
      </w:r>
      <w:r>
        <w:fldChar w:fldCharType="end"/>
      </w:r>
    </w:p>
    <w:p w:rsidR="1245172F" w:rsidP="1245172F" w:rsidRDefault="1245172F" w14:paraId="415CF26F" w14:textId="2CE75FC0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"_Toc2012154276" </w:instrText>
      </w:r>
      <w:r>
        <w:fldChar w:fldCharType="separate"/>
      </w:r>
      <w:r w:rsidR="1245172F">
        <w:rPr/>
        <w:t>Tela 3 – Catálogo de Produtos (ProductsScreen.js)</w:t>
      </w:r>
      <w:r>
        <w:tab/>
      </w:r>
      <w:r>
        <w:fldChar w:fldCharType="begin"/>
      </w:r>
      <w:r>
        <w:instrText xml:space="preserve">PAGEREF _Toc2012154276 \h</w:instrText>
      </w:r>
      <w:r>
        <w:fldChar w:fldCharType="separate"/>
      </w:r>
      <w:r w:rsidR="1245172F">
        <w:rPr/>
        <w:t>20</w:t>
      </w:r>
      <w:r>
        <w:fldChar w:fldCharType="end"/>
      </w:r>
      <w:r>
        <w:fldChar w:fldCharType="end"/>
      </w:r>
    </w:p>
    <w:p w:rsidR="1245172F" w:rsidP="1245172F" w:rsidRDefault="1245172F" w14:paraId="4F6C33E3" w14:textId="0178C15D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"_Toc423609238" </w:instrText>
      </w:r>
      <w:r>
        <w:fldChar w:fldCharType="separate"/>
      </w:r>
      <w:r w:rsidR="1245172F">
        <w:rPr/>
        <w:t>Tela 4 – Carrinho de Compras (CartScreen.js)</w:t>
      </w:r>
      <w:r>
        <w:tab/>
      </w:r>
      <w:r>
        <w:fldChar w:fldCharType="begin"/>
      </w:r>
      <w:r>
        <w:instrText xml:space="preserve">PAGEREF _Toc423609238 \h</w:instrText>
      </w:r>
      <w:r>
        <w:fldChar w:fldCharType="separate"/>
      </w:r>
      <w:r w:rsidR="1245172F">
        <w:rPr/>
        <w:t>21</w:t>
      </w:r>
      <w:r>
        <w:fldChar w:fldCharType="end"/>
      </w:r>
      <w:r>
        <w:fldChar w:fldCharType="end"/>
      </w:r>
    </w:p>
    <w:p w:rsidR="1245172F" w:rsidP="1245172F" w:rsidRDefault="1245172F" w14:paraId="16CE11FD" w14:textId="3B187176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"_Toc1961193639" </w:instrText>
      </w:r>
      <w:r>
        <w:fldChar w:fldCharType="separate"/>
      </w:r>
      <w:r w:rsidR="1245172F">
        <w:rPr/>
        <w:t>Tela 5 – Formulário de Pagamento (PaymentScreen.js)</w:t>
      </w:r>
      <w:r>
        <w:tab/>
      </w:r>
      <w:r>
        <w:fldChar w:fldCharType="begin"/>
      </w:r>
      <w:r>
        <w:instrText xml:space="preserve">PAGEREF _Toc1961193639 \h</w:instrText>
      </w:r>
      <w:r>
        <w:fldChar w:fldCharType="separate"/>
      </w:r>
      <w:r w:rsidR="1245172F">
        <w:rPr/>
        <w:t>22</w:t>
      </w:r>
      <w:r>
        <w:fldChar w:fldCharType="end"/>
      </w:r>
      <w:r>
        <w:fldChar w:fldCharType="end"/>
      </w:r>
    </w:p>
    <w:p w:rsidR="1245172F" w:rsidP="1245172F" w:rsidRDefault="1245172F" w14:paraId="13015C3C" w14:textId="2E93D208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"_Toc1326637663" </w:instrText>
      </w:r>
      <w:r>
        <w:fldChar w:fldCharType="separate"/>
      </w:r>
      <w:r w:rsidR="1245172F">
        <w:rPr/>
        <w:t>Tela 6 – Histórico de Pedidos (OrdersScreen.js)</w:t>
      </w:r>
      <w:r>
        <w:tab/>
      </w:r>
      <w:r>
        <w:fldChar w:fldCharType="begin"/>
      </w:r>
      <w:r>
        <w:instrText xml:space="preserve">PAGEREF _Toc1326637663 \h</w:instrText>
      </w:r>
      <w:r>
        <w:fldChar w:fldCharType="separate"/>
      </w:r>
      <w:r w:rsidR="1245172F">
        <w:rPr/>
        <w:t>23</w:t>
      </w:r>
      <w:r>
        <w:fldChar w:fldCharType="end"/>
      </w:r>
      <w:r>
        <w:fldChar w:fldCharType="end"/>
      </w:r>
    </w:p>
    <w:p w:rsidR="1245172F" w:rsidP="1245172F" w:rsidRDefault="1245172F" w14:paraId="4718316B" w14:textId="6E28BE2D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"_Toc1215013530" </w:instrText>
      </w:r>
      <w:r>
        <w:fldChar w:fldCharType="separate"/>
      </w:r>
      <w:r w:rsidR="1245172F">
        <w:rPr/>
        <w:t>Tela 7 – Área Administrativa de Produtos (AdminProductsScreen.js)</w:t>
      </w:r>
      <w:r>
        <w:tab/>
      </w:r>
      <w:r>
        <w:fldChar w:fldCharType="begin"/>
      </w:r>
      <w:r>
        <w:instrText xml:space="preserve">PAGEREF _Toc1215013530 \h</w:instrText>
      </w:r>
      <w:r>
        <w:fldChar w:fldCharType="separate"/>
      </w:r>
      <w:r w:rsidR="1245172F">
        <w:rPr/>
        <w:t>24</w:t>
      </w:r>
      <w:r>
        <w:fldChar w:fldCharType="end"/>
      </w:r>
      <w:r>
        <w:fldChar w:fldCharType="end"/>
      </w:r>
    </w:p>
    <w:p w:rsidR="1245172F" w:rsidP="1245172F" w:rsidRDefault="1245172F" w14:paraId="4C4958B1" w14:textId="08EC6462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HYPERLINK  \l  "_Toc960311864" </w:instrText>
      </w:r>
      <w:r>
        <w:fldChar w:fldCharType="separate"/>
      </w:r>
      <w:r w:rsidR="1245172F">
        <w:rPr/>
        <w:t>CONCLUSÃO</w:t>
      </w:r>
      <w:r>
        <w:tab/>
      </w:r>
      <w:r>
        <w:fldChar w:fldCharType="begin"/>
      </w:r>
      <w:r>
        <w:instrText xml:space="preserve">PAGEREF _Toc960311864 \h</w:instrText>
      </w:r>
      <w:r>
        <w:fldChar w:fldCharType="separate"/>
      </w:r>
      <w:r w:rsidR="1245172F">
        <w:rPr/>
        <w:t>25</w:t>
      </w:r>
      <w:r>
        <w:fldChar w:fldCharType="end"/>
      </w:r>
      <w:r>
        <w:fldChar w:fldCharType="end"/>
      </w:r>
    </w:p>
    <w:p w:rsidR="1245172F" w:rsidP="1245172F" w:rsidRDefault="1245172F" w14:paraId="79C44429" w14:textId="29707E48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HYPERLINK  \l  "_Toc788794548" </w:instrText>
      </w:r>
      <w:r>
        <w:fldChar w:fldCharType="separate"/>
      </w:r>
      <w:r w:rsidR="1245172F">
        <w:rPr/>
        <w:t>BIBLIOGRAFIA</w:t>
      </w:r>
      <w:r>
        <w:tab/>
      </w:r>
      <w:r>
        <w:fldChar w:fldCharType="begin"/>
      </w:r>
      <w:r>
        <w:instrText xml:space="preserve">PAGEREF _Toc788794548 \h</w:instrText>
      </w:r>
      <w:r>
        <w:fldChar w:fldCharType="separate"/>
      </w:r>
      <w:r w:rsidR="1245172F">
        <w:rPr/>
        <w:t>25</w:t>
      </w:r>
      <w:r>
        <w:fldChar w:fldCharType="end"/>
      </w:r>
      <w:r>
        <w:fldChar w:fldCharType="end"/>
      </w:r>
    </w:p>
    <w:p w:rsidR="1245172F" w:rsidP="1245172F" w:rsidRDefault="1245172F" w14:paraId="4ADB185B" w14:textId="5658C221">
      <w:pPr>
        <w:pStyle w:val="TOC1"/>
      </w:pPr>
      <w:r>
        <w:fldChar w:fldCharType="end"/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5D1426E1" wp14:textId="77777777">
      <w:pPr>
        <w:pStyle w:val="Heading1"/>
      </w:pPr>
      <w:bookmarkStart w:name="_Toc568678254" w:id="1977686148"/>
      <w:r w:rsidR="1245172F">
        <w:rPr/>
        <w:t>INTRODUÇÃO (ESCOPO)</w:t>
      </w:r>
      <w:bookmarkEnd w:id="1977686148"/>
    </w:p>
    <w:p xmlns:wp14="http://schemas.microsoft.com/office/word/2010/wordml" w14:paraId="5CD1DD96" wp14:textId="77777777">
      <w:pPr>
        <w:ind w:firstLine="1134"/>
      </w:pPr>
      <w:r>
        <w:rPr>
          <w:rFonts w:ascii="Arial" w:hAnsi="Arial"/>
          <w:b w:val="0"/>
          <w:sz w:val="20"/>
        </w:rPr>
        <w:t>O Colobus é um aplicativo móvel de e-commerce de calçados desenvolvido para oferecer uma jornada completa de compra, incluindo catálogo de produtos, busca, carrinho persistente, finalização de pedidos, pagamento integrado via Mercado Pago e uma área administrativa para gestão de produtos, usuários e pedidos.</w:t>
      </w:r>
    </w:p>
    <w:p xmlns:wp14="http://schemas.microsoft.com/office/word/2010/wordml" w14:paraId="6F57F74A" wp14:textId="77777777">
      <w:pPr>
        <w:pStyle w:val="Heading1"/>
      </w:pPr>
      <w:bookmarkStart w:name="_Toc211562357" w:id="1414851229"/>
      <w:r w:rsidR="1245172F">
        <w:rPr/>
        <w:t>DESENVOLVIMENTO DO PROJETO</w:t>
      </w:r>
      <w:bookmarkEnd w:id="1414851229"/>
    </w:p>
    <w:p xmlns:wp14="http://schemas.microsoft.com/office/word/2010/wordml" w14:paraId="7492182B" wp14:textId="77777777">
      <w:pPr>
        <w:pStyle w:val="Heading2"/>
      </w:pPr>
      <w:bookmarkStart w:name="_Toc769000451" w:id="788245989"/>
      <w:r w:rsidR="1245172F">
        <w:rPr/>
        <w:t>1.1 DEFINIÇÃO DO ESCOPO E REQUISITOS</w:t>
      </w:r>
      <w:bookmarkEnd w:id="788245989"/>
    </w:p>
    <w:p xmlns:wp14="http://schemas.microsoft.com/office/word/2010/wordml" w14:paraId="4BD6BCFB" wp14:textId="77777777">
      <w:pPr>
        <w:pStyle w:val="Heading3"/>
      </w:pPr>
      <w:bookmarkStart w:name="_Toc30493132" w:id="1565026421"/>
      <w:r w:rsidR="1245172F">
        <w:rPr/>
        <w:t>1.1.1 Documento de Visão e Escopo</w:t>
      </w:r>
      <w:bookmarkEnd w:id="1565026421"/>
    </w:p>
    <w:p xmlns:wp14="http://schemas.microsoft.com/office/word/2010/wordml" w14:paraId="20022809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Nome do projeto: </w:t>
      </w:r>
      <w:r>
        <w:t>Colobus.</w:t>
      </w:r>
    </w:p>
    <w:p xmlns:wp14="http://schemas.microsoft.com/office/word/2010/wordml" w14:paraId="1ADC048B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Problema a ser resolvido: </w:t>
      </w:r>
      <w:r>
        <w:t>Pequenas lojas de calçados têm dificuldade em vender online com controle de pedidos, estoque e pagamento integrado.</w:t>
      </w:r>
    </w:p>
    <w:p xmlns:wp14="http://schemas.microsoft.com/office/word/2010/wordml" w14:paraId="0C8235E6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Visão do produto: </w:t>
      </w:r>
      <w:r>
        <w:t>Oferecer um aplicativo móvel simples que permita ao cliente navegar pelo catálogo, adicionar itens ao carrinho e pagar com segurança, e ao administrador gerenciar produtos, usuários e pedidos.</w:t>
      </w:r>
    </w:p>
    <w:p xmlns:wp14="http://schemas.microsoft.com/office/word/2010/wordml" w14:paraId="1451AB84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Público-alvo: </w:t>
      </w:r>
      <w:r>
        <w:t>Usuários principais: consumidores finais. Usuários secundários: administradores da loja.</w:t>
      </w:r>
    </w:p>
    <w:p xmlns:wp14="http://schemas.microsoft.com/office/word/2010/wordml" w14:paraId="2B80C53F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Escopo do MVP: </w:t>
      </w:r>
      <w:r>
        <w:t>Cadastro e login com JWT; catálogo com imagem, nome, marca, tamanho, cor, descrição e preço; busca de produto; carrinho persistente; finalização de pedido; integração com Mercado Pago Checkout Pro; histórico de pedidos; área administrativa com CRUD de produtos, usuários e pedidos.</w:t>
      </w:r>
    </w:p>
    <w:p xmlns:wp14="http://schemas.microsoft.com/office/word/2010/wordml" w14:paraId="5332ADD4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Fora do escopo: </w:t>
      </w:r>
      <w:r>
        <w:t>Recomendação por IA; aplicativo nativo separado para iOS; integração com transportadoras.</w:t>
      </w:r>
    </w:p>
    <w:p xmlns:wp14="http://schemas.microsoft.com/office/word/2010/wordml" w14:paraId="499A1DC9" wp14:textId="77777777">
      <w:pPr>
        <w:pStyle w:val="Heading3"/>
      </w:pPr>
      <w:bookmarkStart w:name="_Toc1970238891" w:id="1467635449"/>
      <w:r w:rsidR="1245172F">
        <w:rPr/>
        <w:t>1.1.2 Histórias de Usuário</w:t>
      </w:r>
      <w:bookmarkEnd w:id="146763544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22D88B57" wp14:textId="77777777">
        <w:trPr>
          <w:tblHeader w:val="true"/>
        </w:trPr>
        <w:tc>
          <w:tcPr>
            <w:tcW w:w="850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A970367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w="6520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9ECF490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História de usuário</w:t>
            </w:r>
          </w:p>
        </w:tc>
        <w:tc>
          <w:tcPr>
            <w:tcW w:w="141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0A200B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Prioridade</w:t>
            </w:r>
          </w:p>
        </w:tc>
      </w:tr>
      <w:tr xmlns:wp14="http://schemas.microsoft.com/office/word/2010/wordml" w14:paraId="269B081D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D2809D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US01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1FB2E6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criar uma conta para realizar compras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DC2BAD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66DBF406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1A7DB8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US02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6D4DAD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fazer login na minha conta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2E44DC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43488080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9C84BA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US03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B0D84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visualizar o catálogo de calçados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B1CFF3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7139CC0C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C4E4F8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US04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38285D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buscar um produto pelo nome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500D68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Média</w:t>
            </w:r>
          </w:p>
        </w:tc>
      </w:tr>
      <w:tr xmlns:wp14="http://schemas.microsoft.com/office/word/2010/wordml" w14:paraId="6D82311C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165A0F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US05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B6EBA37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adicionar produtos ao carrinho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9397E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2242C77F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90EB98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US06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E12D23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finalizar meu pedido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200531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60A96166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0255DA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US07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657DE37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pagar via Mercado Pago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485714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3E8D4C3D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CF698B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US08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3E06B0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ver meu histórico de pedidos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9E8848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Média</w:t>
            </w:r>
          </w:p>
        </w:tc>
      </w:tr>
      <w:tr xmlns:wp14="http://schemas.microsoft.com/office/word/2010/wordml" w14:paraId="1B8071C2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09C56D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US09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91838A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administrador, quero cadastrar, editar e excluir produtos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F05A16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2E0B1648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DAADC2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US10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1DE6D4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administrador, quero gerenciar usuários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365CF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Baixa</w:t>
            </w:r>
          </w:p>
        </w:tc>
      </w:tr>
      <w:tr xmlns:wp14="http://schemas.microsoft.com/office/word/2010/wordml" w14:paraId="4BC965D7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757E7F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US11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E41CC4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administrador, quero visualizar todos os pedidos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7ABC1D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Média</w:t>
            </w:r>
          </w:p>
        </w:tc>
      </w:tr>
    </w:tbl>
    <w:p xmlns:wp14="http://schemas.microsoft.com/office/word/2010/wordml" w14:paraId="45FB0818" wp14:textId="77777777">
      <w:pPr>
        <w:spacing w:after="0"/>
      </w:pPr>
    </w:p>
    <w:p xmlns:wp14="http://schemas.microsoft.com/office/word/2010/wordml" w14:paraId="077F8146" wp14:textId="77777777">
      <w:pPr>
        <w:pStyle w:val="Heading3"/>
      </w:pPr>
      <w:bookmarkStart w:name="_Toc945449963" w:id="1672086421"/>
      <w:r w:rsidR="1245172F">
        <w:rPr/>
        <w:t>1.1.3 Critérios de aceitação</w:t>
      </w:r>
      <w:bookmarkEnd w:id="1672086421"/>
    </w:p>
    <w:p xmlns:wp14="http://schemas.microsoft.com/office/word/2010/wordml" w14:paraId="33C0F156" wp14:textId="77777777">
      <w:pPr>
        <w:ind w:firstLine="0"/>
      </w:pPr>
      <w:r>
        <w:rPr>
          <w:rFonts w:ascii="Arial" w:hAnsi="Arial"/>
          <w:b/>
          <w:sz w:val="20"/>
        </w:rPr>
        <w:t>US01</w:t>
      </w:r>
    </w:p>
    <w:p xmlns:wp14="http://schemas.microsoft.com/office/word/2010/wordml" w14:paraId="54FA2A9C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cadastro é concluído quando os campos obrigatórios são válidos.</w:t>
      </w:r>
    </w:p>
    <w:p xmlns:wp14="http://schemas.microsoft.com/office/word/2010/wordml" w14:paraId="776C0C34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sistema impede o cadastro de e-mail já utilizado.</w:t>
      </w:r>
    </w:p>
    <w:p xmlns:wp14="http://schemas.microsoft.com/office/word/2010/wordml" w14:paraId="2B568700" wp14:textId="77777777">
      <w:pPr>
        <w:ind w:firstLine="0"/>
      </w:pPr>
      <w:r>
        <w:rPr>
          <w:rFonts w:ascii="Arial" w:hAnsi="Arial"/>
          <w:b/>
          <w:sz w:val="20"/>
        </w:rPr>
        <w:t>US02</w:t>
      </w:r>
    </w:p>
    <w:p xmlns:wp14="http://schemas.microsoft.com/office/word/2010/wordml" w14:paraId="52C8354C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usuário válido recebe um JWT e acessa o aplicativo.</w:t>
      </w:r>
    </w:p>
    <w:p xmlns:wp14="http://schemas.microsoft.com/office/word/2010/wordml" w14:paraId="46E35999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Credenciais inválidas exibem mensagem objetiva sem autenticar.</w:t>
      </w:r>
    </w:p>
    <w:p xmlns:wp14="http://schemas.microsoft.com/office/word/2010/wordml" w14:paraId="4480FC96" wp14:textId="77777777">
      <w:pPr>
        <w:ind w:firstLine="0"/>
      </w:pPr>
      <w:r>
        <w:rPr>
          <w:rFonts w:ascii="Arial" w:hAnsi="Arial"/>
          <w:b/>
          <w:sz w:val="20"/>
        </w:rPr>
        <w:t>US03</w:t>
      </w:r>
    </w:p>
    <w:p xmlns:wp14="http://schemas.microsoft.com/office/word/2010/wordml" w14:paraId="0DAD9E0D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catálogo lista os produtos cadastrados com seus dados principais.</w:t>
      </w:r>
    </w:p>
    <w:p xmlns:wp14="http://schemas.microsoft.com/office/word/2010/wordml" w14:paraId="7D5947EC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 seleção de um produto permite consultar suas informações completas.</w:t>
      </w:r>
    </w:p>
    <w:p xmlns:wp14="http://schemas.microsoft.com/office/word/2010/wordml" w14:paraId="4E4A6F54" wp14:textId="77777777">
      <w:pPr>
        <w:ind w:firstLine="0"/>
      </w:pPr>
      <w:r>
        <w:rPr>
          <w:rFonts w:ascii="Arial" w:hAnsi="Arial"/>
          <w:b/>
          <w:sz w:val="20"/>
        </w:rPr>
        <w:t>US04</w:t>
      </w:r>
    </w:p>
    <w:p xmlns:wp14="http://schemas.microsoft.com/office/word/2010/wordml" w14:paraId="74519CB1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 busca filtra produtos pelo nome digitado.</w:t>
      </w:r>
    </w:p>
    <w:p xmlns:wp14="http://schemas.microsoft.com/office/word/2010/wordml" w14:paraId="6660DC6E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Quando não há resultados, o aplicativo informa que nenhum produto foi encontrado.</w:t>
      </w:r>
    </w:p>
    <w:p xmlns:wp14="http://schemas.microsoft.com/office/word/2010/wordml" w14:paraId="15E10309" wp14:textId="77777777">
      <w:pPr>
        <w:ind w:firstLine="0"/>
      </w:pPr>
      <w:r>
        <w:rPr>
          <w:rFonts w:ascii="Arial" w:hAnsi="Arial"/>
          <w:b/>
          <w:sz w:val="20"/>
        </w:rPr>
        <w:t>US05</w:t>
      </w:r>
    </w:p>
    <w:p xmlns:wp14="http://schemas.microsoft.com/office/word/2010/wordml" w14:paraId="59158657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produto selecionado é incluído com tamanho e quantidade definidos.</w:t>
      </w:r>
    </w:p>
    <w:p xmlns:wp14="http://schemas.microsoft.com/office/word/2010/wordml" w14:paraId="38FC2B0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carrinho permanece associado ao usuário após fechar e reabrir o aplicativo.</w:t>
      </w:r>
    </w:p>
    <w:p xmlns:wp14="http://schemas.microsoft.com/office/word/2010/wordml" w14:paraId="3F41AB80" wp14:textId="77777777">
      <w:pPr>
        <w:ind w:firstLine="0"/>
      </w:pPr>
      <w:r>
        <w:rPr>
          <w:rFonts w:ascii="Arial" w:hAnsi="Arial"/>
          <w:b/>
          <w:sz w:val="20"/>
        </w:rPr>
        <w:t>US06</w:t>
      </w:r>
    </w:p>
    <w:p xmlns:wp14="http://schemas.microsoft.com/office/word/2010/wordml" w14:paraId="63D31F7B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pedido é criado somente quando o carrinho possui itens válidos.</w:t>
      </w:r>
    </w:p>
    <w:p xmlns:wp14="http://schemas.microsoft.com/office/word/2010/wordml" w14:paraId="2DDB740D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total é calculado com base nos preços e nas quantidades do carrinho.</w:t>
      </w:r>
    </w:p>
    <w:p xmlns:wp14="http://schemas.microsoft.com/office/word/2010/wordml" w14:paraId="4644C3AC" wp14:textId="77777777">
      <w:pPr>
        <w:ind w:firstLine="0"/>
      </w:pPr>
      <w:r>
        <w:rPr>
          <w:rFonts w:ascii="Arial" w:hAnsi="Arial"/>
          <w:b/>
          <w:sz w:val="20"/>
        </w:rPr>
        <w:t>US07</w:t>
      </w:r>
    </w:p>
    <w:p xmlns:wp14="http://schemas.microsoft.com/office/word/2010/wordml" w14:paraId="36F172B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 finalização cria uma preferência no Mercado Pago Checkout Pro.</w:t>
      </w:r>
    </w:p>
    <w:p xmlns:wp14="http://schemas.microsoft.com/office/word/2010/wordml" w14:paraId="0BF10FF4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retorno do pagamento atualiza ou permite consultar o status do pedido.</w:t>
      </w:r>
    </w:p>
    <w:p xmlns:wp14="http://schemas.microsoft.com/office/word/2010/wordml" w14:paraId="2B1C5DFF" wp14:textId="77777777">
      <w:pPr>
        <w:ind w:firstLine="0"/>
      </w:pPr>
      <w:r>
        <w:rPr>
          <w:rFonts w:ascii="Arial" w:hAnsi="Arial"/>
          <w:b/>
          <w:sz w:val="20"/>
        </w:rPr>
        <w:t>US08</w:t>
      </w:r>
    </w:p>
    <w:p xmlns:wp14="http://schemas.microsoft.com/office/word/2010/wordml" w14:paraId="69EDA26A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cliente autenticado visualiza apenas os próprios pedidos.</w:t>
      </w:r>
    </w:p>
    <w:p xmlns:wp14="http://schemas.microsoft.com/office/word/2010/wordml" w14:paraId="0DB355B8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Cada pedido apresenta data, valor total, itens e status.</w:t>
      </w:r>
    </w:p>
    <w:p xmlns:wp14="http://schemas.microsoft.com/office/word/2010/wordml" w14:paraId="44871B49" wp14:textId="77777777">
      <w:pPr>
        <w:ind w:firstLine="0"/>
      </w:pPr>
      <w:r>
        <w:rPr>
          <w:rFonts w:ascii="Arial" w:hAnsi="Arial"/>
          <w:b/>
          <w:sz w:val="20"/>
        </w:rPr>
        <w:t>US09</w:t>
      </w:r>
    </w:p>
    <w:p xmlns:wp14="http://schemas.microsoft.com/office/word/2010/wordml" w14:paraId="3187829E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administrador consegue cadastrar e editar todos os campos obrigatórios do produto.</w:t>
      </w:r>
    </w:p>
    <w:p xmlns:wp14="http://schemas.microsoft.com/office/word/2010/wordml" w14:paraId="2B3FFB3B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 exclusão remove o produto da listagem ou retorna impedimento justificável.</w:t>
      </w:r>
    </w:p>
    <w:p xmlns:wp14="http://schemas.microsoft.com/office/word/2010/wordml" w14:paraId="674DE2CC" wp14:textId="77777777">
      <w:pPr>
        <w:ind w:firstLine="0"/>
      </w:pPr>
      <w:r>
        <w:rPr>
          <w:rFonts w:ascii="Arial" w:hAnsi="Arial"/>
          <w:b/>
          <w:sz w:val="20"/>
        </w:rPr>
        <w:t>US10</w:t>
      </w:r>
    </w:p>
    <w:p xmlns:wp14="http://schemas.microsoft.com/office/word/2010/wordml" w14:paraId="285695B3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Apenas administradores acessam a listagem e edição de usuários.</w:t>
      </w:r>
    </w:p>
    <w:p xmlns:wp14="http://schemas.microsoft.com/office/word/2010/wordml" w14:paraId="5FB91AC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As alterações de usuário são persistidas e refletidas em nova consulta.</w:t>
      </w:r>
    </w:p>
    <w:p xmlns:wp14="http://schemas.microsoft.com/office/word/2010/wordml" w14:paraId="04520E30" wp14:textId="77777777">
      <w:pPr>
        <w:ind w:firstLine="0"/>
      </w:pPr>
      <w:r>
        <w:rPr>
          <w:rFonts w:ascii="Arial" w:hAnsi="Arial"/>
          <w:b/>
          <w:sz w:val="20"/>
        </w:rPr>
        <w:t>US11</w:t>
      </w:r>
    </w:p>
    <w:p xmlns:wp14="http://schemas.microsoft.com/office/word/2010/wordml" w14:paraId="6C466E91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administrador visualiza os pedidos de todos os clientes.</w:t>
      </w:r>
    </w:p>
    <w:p xmlns:wp14="http://schemas.microsoft.com/office/word/2010/wordml" w14:paraId="70A87DF3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 listagem apresenta cliente, data, valor e status de cada pedido.</w:t>
      </w:r>
    </w:p>
    <w:p xmlns:wp14="http://schemas.microsoft.com/office/word/2010/wordml" w14:paraId="237BEC0E" wp14:textId="77777777">
      <w:pPr>
        <w:pStyle w:val="Heading2"/>
      </w:pPr>
      <w:bookmarkStart w:name="_Toc925496431" w:id="755565883"/>
      <w:r w:rsidR="1245172F">
        <w:rPr/>
        <w:t>1.2 ESTRUTURAÇÃO DO PLANEJAMENTO ÁGIL</w:t>
      </w:r>
      <w:bookmarkEnd w:id="755565883"/>
    </w:p>
    <w:p xmlns:wp14="http://schemas.microsoft.com/office/word/2010/wordml" w14:paraId="4A8EFF21" wp14:textId="77777777">
      <w:pPr>
        <w:pStyle w:val="Heading3"/>
      </w:pPr>
      <w:bookmarkStart w:name="_Toc811408066" w:id="689301445"/>
      <w:r w:rsidR="1245172F">
        <w:rPr/>
        <w:t>1.2.1 Papéis do grupo</w:t>
      </w:r>
      <w:bookmarkEnd w:id="68930144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05934CE8" wp14:textId="77777777">
        <w:trPr>
          <w:tblHeader w:val="true"/>
        </w:trPr>
        <w:tc>
          <w:tcPr>
            <w:tcW w:w="5669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DA9149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Integrante</w:t>
            </w:r>
          </w:p>
        </w:tc>
        <w:tc>
          <w:tcPr>
            <w:tcW w:w="311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143A09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Papel</w:t>
            </w:r>
          </w:p>
        </w:tc>
      </w:tr>
      <w:tr xmlns:wp14="http://schemas.microsoft.com/office/word/2010/wordml" w14:paraId="0B7FDBC0" wp14:textId="77777777">
        <w:trPr>
          <w:cantSplit/>
        </w:trPr>
        <w:tc>
          <w:tcPr>
            <w:tcW w:w="56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6DB3B6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GUSTAVO GILA PEREIRA</w:t>
            </w:r>
          </w:p>
        </w:tc>
        <w:tc>
          <w:tcPr>
            <w:tcW w:w="311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78DF70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Product Owner</w:t>
            </w:r>
          </w:p>
        </w:tc>
      </w:tr>
      <w:tr xmlns:wp14="http://schemas.microsoft.com/office/word/2010/wordml" w14:paraId="22C21EBE" wp14:textId="77777777">
        <w:trPr>
          <w:cantSplit/>
        </w:trPr>
        <w:tc>
          <w:tcPr>
            <w:tcW w:w="56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E84723F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SAMUEL SILVA DOS REIS</w:t>
            </w:r>
          </w:p>
        </w:tc>
        <w:tc>
          <w:tcPr>
            <w:tcW w:w="311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EC9076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Scrum Master</w:t>
            </w:r>
          </w:p>
        </w:tc>
      </w:tr>
      <w:tr xmlns:wp14="http://schemas.microsoft.com/office/word/2010/wordml" w14:paraId="309435A3" wp14:textId="77777777">
        <w:trPr>
          <w:cantSplit/>
        </w:trPr>
        <w:tc>
          <w:tcPr>
            <w:tcW w:w="56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A9A8E8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LEONARDO CAVALCANTI DA SILVA</w:t>
            </w:r>
          </w:p>
        </w:tc>
        <w:tc>
          <w:tcPr>
            <w:tcW w:w="311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2F34AC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Desenvolvedor Frontend</w:t>
            </w:r>
          </w:p>
        </w:tc>
      </w:tr>
      <w:tr xmlns:wp14="http://schemas.microsoft.com/office/word/2010/wordml" w14:paraId="0787BCD1" wp14:textId="77777777">
        <w:trPr>
          <w:cantSplit/>
        </w:trPr>
        <w:tc>
          <w:tcPr>
            <w:tcW w:w="56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FEF2F5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RICHARD ARTHUR DA SILVA SOUZA</w:t>
            </w:r>
          </w:p>
        </w:tc>
        <w:tc>
          <w:tcPr>
            <w:tcW w:w="311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7BF0BF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Desenvolvedor Backend</w:t>
            </w:r>
          </w:p>
        </w:tc>
      </w:tr>
    </w:tbl>
    <w:p xmlns:wp14="http://schemas.microsoft.com/office/word/2010/wordml" w14:paraId="049F31CB" wp14:textId="77777777">
      <w:pPr>
        <w:spacing w:after="0"/>
      </w:pPr>
    </w:p>
    <w:p xmlns:wp14="http://schemas.microsoft.com/office/word/2010/wordml" w14:paraId="576E7ED4" wp14:textId="77777777">
      <w:pPr>
        <w:pStyle w:val="Heading3"/>
      </w:pPr>
      <w:bookmarkStart w:name="_Toc1505491718" w:id="248348433"/>
      <w:r w:rsidR="1245172F">
        <w:rPr/>
        <w:t>1.2.2 Product Backlog priorizado</w:t>
      </w:r>
      <w:bookmarkEnd w:id="24834843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70A110A6" wp14:textId="77777777">
        <w:trPr>
          <w:tblHeader w:val="true"/>
        </w:trPr>
        <w:tc>
          <w:tcPr>
            <w:tcW w:w="79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F31422F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w="4989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466ACE4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História</w:t>
            </w:r>
          </w:p>
        </w:tc>
        <w:tc>
          <w:tcPr>
            <w:tcW w:w="158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63327F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Prioridade</w:t>
            </w:r>
          </w:p>
        </w:tc>
        <w:tc>
          <w:tcPr>
            <w:tcW w:w="141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28B5624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Pontos</w:t>
            </w:r>
          </w:p>
        </w:tc>
      </w:tr>
      <w:tr xmlns:wp14="http://schemas.microsoft.com/office/word/2010/wordml" w14:paraId="7AB04BF3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388130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US01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DF1F49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Criar conta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CBADD7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941E4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0366B181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EEA806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US02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E4CF98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Login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1B392E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FCD5EC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4A572619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F3F051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US03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61FEE2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Catálogo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608F96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B77815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3D2A1B76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901F55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US04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2108F1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Busca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2AB040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Média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A036E3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5DF4B9D5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3EE7C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US05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9DABDBA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Adicionar ao carrinho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3B2713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4240AA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51795BA3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237442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US06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E3B5D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Finalizar pedido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78E930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6DB90E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5554C744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F8F42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US07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48664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Pagar via Mercado Pago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396474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4B0A20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</w:tr>
      <w:tr xmlns:wp14="http://schemas.microsoft.com/office/word/2010/wordml" w14:paraId="050A443B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E08691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US08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3051DE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Histórico de pedidos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796724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Média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8D9363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37C5A097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890724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US09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A6486D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CRUD de produtos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47082D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385369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</w:tr>
      <w:tr xmlns:wp14="http://schemas.microsoft.com/office/word/2010/wordml" w14:paraId="37AB4695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751783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US10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D41D56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Gerenciar usuários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108E1A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Baixa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29DE7E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03322B15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FF7FD6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US11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9C5D3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Visualizar pedidos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82C587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Média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7AB747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</w:tbl>
    <w:p xmlns:wp14="http://schemas.microsoft.com/office/word/2010/wordml" w14:paraId="53128261" wp14:textId="77777777">
      <w:pPr>
        <w:spacing w:after="0"/>
      </w:pPr>
    </w:p>
    <w:p xmlns:wp14="http://schemas.microsoft.com/office/word/2010/wordml" w14:paraId="2DCA8674" wp14:textId="77777777">
      <w:pPr>
        <w:ind w:firstLine="0"/>
      </w:pPr>
      <w:r>
        <w:rPr>
          <w:rFonts w:ascii="Arial" w:hAnsi="Arial"/>
          <w:b/>
          <w:sz w:val="20"/>
        </w:rPr>
        <w:t>Total: 51 pontos.</w:t>
      </w:r>
    </w:p>
    <w:p xmlns:wp14="http://schemas.microsoft.com/office/word/2010/wordml" w14:paraId="3B5A4E9D" wp14:textId="77777777">
      <w:pPr>
        <w:pStyle w:val="Heading3"/>
      </w:pPr>
      <w:bookmarkStart w:name="_Toc974434312" w:id="1992379698"/>
      <w:r w:rsidR="1245172F">
        <w:rPr/>
        <w:t>1.2.3 Planning Poker</w:t>
      </w:r>
      <w:bookmarkEnd w:id="1992379698"/>
    </w:p>
    <w:p xmlns:wp14="http://schemas.microsoft.com/office/word/2010/wordml" w14:paraId="6567DDFA" wp14:textId="77777777">
      <w:pPr>
        <w:ind w:firstLine="1134"/>
      </w:pPr>
      <w:r>
        <w:rPr>
          <w:rFonts w:ascii="Arial" w:hAnsi="Arial"/>
          <w:b w:val="0"/>
          <w:sz w:val="20"/>
        </w:rPr>
        <w:t>A equipe estimou as histórias em reunião, utilizando Planning Poker para chegar aos pontos apresentados a seguir.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60B450EF" wp14:textId="77777777">
        <w:trPr>
          <w:tblHeader w:val="true"/>
        </w:trPr>
        <w:tc>
          <w:tcPr>
            <w:tcW w:w="439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1F7E317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w="439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991EDCD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Pontos</w:t>
            </w:r>
          </w:p>
        </w:tc>
      </w:tr>
      <w:tr xmlns:wp14="http://schemas.microsoft.com/office/word/2010/wordml" w14:paraId="403A5B29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83A795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US01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D0ADF7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668832EA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CC638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US02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97C039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2ED21134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292AA0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US03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A2176D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1140BC17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EE3E58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US04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C1ED14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1FB3BB5C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5B8FCE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US05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648C2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64297822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A1EE92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US06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4C3CC7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3AA5FC98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91288A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US07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9832D1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</w:tr>
      <w:tr xmlns:wp14="http://schemas.microsoft.com/office/word/2010/wordml" w14:paraId="7723A0CC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153246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US08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4A90BE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6F1F515E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F71ABB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US09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CE4F91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</w:tr>
      <w:tr xmlns:wp14="http://schemas.microsoft.com/office/word/2010/wordml" w14:paraId="1DBD7C40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D61CAF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US10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90736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76B5AF2B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D2785D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US11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399976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</w:tbl>
    <w:p xmlns:wp14="http://schemas.microsoft.com/office/word/2010/wordml" w14:paraId="62486C05" wp14:textId="77777777">
      <w:pPr>
        <w:spacing w:after="0"/>
      </w:pPr>
    </w:p>
    <w:p xmlns:wp14="http://schemas.microsoft.com/office/word/2010/wordml" w14:paraId="3A60423B" wp14:textId="77777777">
      <w:pPr>
        <w:pStyle w:val="Heading3"/>
      </w:pPr>
      <w:bookmarkStart w:name="_Toc284835713" w:id="1126595277"/>
      <w:r w:rsidR="1245172F">
        <w:rPr/>
        <w:t>1.2.4 Roadmap de Sprints</w:t>
      </w:r>
      <w:bookmarkEnd w:id="112659527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5EB0D5BD" wp14:textId="77777777">
        <w:trPr>
          <w:tblHeader w:val="true"/>
        </w:trPr>
        <w:tc>
          <w:tcPr>
            <w:tcW w:w="141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0072B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Sprint</w:t>
            </w:r>
          </w:p>
        </w:tc>
        <w:tc>
          <w:tcPr>
            <w:tcW w:w="368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52ADDA2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w="226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55B9334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Histórias</w:t>
            </w:r>
          </w:p>
        </w:tc>
        <w:tc>
          <w:tcPr>
            <w:tcW w:w="141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33DD4E8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Pontos</w:t>
            </w:r>
          </w:p>
        </w:tc>
      </w:tr>
      <w:tr xmlns:wp14="http://schemas.microsoft.com/office/word/2010/wordml" w14:paraId="7CB8CB23" wp14:textId="77777777">
        <w:trPr>
          <w:cantSplit/>
        </w:trPr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58ABE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Sprint 1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D4DC70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Autenticação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E8FF6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US01, US02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24C81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8 pontos</w:t>
            </w:r>
          </w:p>
        </w:tc>
      </w:tr>
      <w:tr xmlns:wp14="http://schemas.microsoft.com/office/word/2010/wordml" w14:paraId="2A130986" wp14:textId="77777777">
        <w:trPr>
          <w:cantSplit/>
        </w:trPr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B6E215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Sprint 2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C142C92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Catálogo e Carrinho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75DA3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US03, US04, US05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80026A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11 pontos</w:t>
            </w:r>
          </w:p>
        </w:tc>
      </w:tr>
      <w:tr xmlns:wp14="http://schemas.microsoft.com/office/word/2010/wordml" w14:paraId="3040DE98" wp14:textId="77777777">
        <w:trPr>
          <w:cantSplit/>
        </w:trPr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DBB526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Sprint 3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DBA95E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Pedidos e Pagamento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36263F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US06, US07, US08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74A735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16 pontos</w:t>
            </w:r>
          </w:p>
        </w:tc>
      </w:tr>
      <w:tr xmlns:wp14="http://schemas.microsoft.com/office/word/2010/wordml" w14:paraId="251FD1DF" wp14:textId="77777777">
        <w:trPr>
          <w:cantSplit/>
        </w:trPr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B7AF9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Sprint 4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45C725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Administração e Entrega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F6D522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US09, US10, US11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A2A420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16 pontos</w:t>
            </w:r>
          </w:p>
        </w:tc>
      </w:tr>
    </w:tbl>
    <w:p xmlns:wp14="http://schemas.microsoft.com/office/word/2010/wordml" w14:paraId="4101652C" wp14:textId="77777777">
      <w:pPr>
        <w:spacing w:after="0"/>
      </w:pPr>
    </w:p>
    <w:p xmlns:wp14="http://schemas.microsoft.com/office/word/2010/wordml" w14:paraId="1ADCDF5A" wp14:textId="77777777">
      <w:pPr>
        <w:pStyle w:val="Heading3"/>
      </w:pPr>
      <w:bookmarkStart w:name="_Toc1910842532" w:id="354450873"/>
      <w:r w:rsidR="1245172F">
        <w:rPr/>
        <w:t>1.2.5 Definição de Pronto (DoD)</w:t>
      </w:r>
      <w:bookmarkEnd w:id="354450873"/>
    </w:p>
    <w:p xmlns:wp14="http://schemas.microsoft.com/office/word/2010/wordml" w14:paraId="5DFC43B5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Funcionalidade implementada conforme a estória.</w:t>
      </w:r>
    </w:p>
    <w:p xmlns:wp14="http://schemas.microsoft.com/office/word/2010/wordml" w14:paraId="386E97BB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Código versionado no GitHub.</w:t>
      </w:r>
    </w:p>
    <w:p xmlns:wp14="http://schemas.microsoft.com/office/word/2010/wordml" w14:paraId="69C32CD3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Testes básicos realizados.</w:t>
      </w:r>
    </w:p>
    <w:p xmlns:wp14="http://schemas.microsoft.com/office/word/2010/wordml" w14:paraId="7E56F52D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Interface funcional.</w:t>
      </w:r>
    </w:p>
    <w:p xmlns:wp14="http://schemas.microsoft.com/office/word/2010/wordml" w14:paraId="79EF2E69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Validação do professor.</w:t>
      </w:r>
    </w:p>
    <w:p xmlns:wp14="http://schemas.microsoft.com/office/word/2010/wordml" w14:paraId="6543BCF4" wp14:textId="77777777">
      <w:pPr>
        <w:pStyle w:val="Heading2"/>
      </w:pPr>
      <w:bookmarkStart w:name="_Toc1830151019" w:id="1003331451"/>
      <w:r w:rsidR="1245172F">
        <w:rPr/>
        <w:t>1.3 PESQUISA DE MERCADO E DESIGN DE INTERFACE (WIREFRAMING)</w:t>
      </w:r>
      <w:bookmarkEnd w:id="1003331451"/>
    </w:p>
    <w:p xmlns:wp14="http://schemas.microsoft.com/office/word/2010/wordml" w14:paraId="03639AA6" wp14:textId="77777777">
      <w:pPr>
        <w:pStyle w:val="Heading3"/>
      </w:pPr>
      <w:bookmarkStart w:name="_Toc556706498" w:id="658246278"/>
      <w:r w:rsidR="1245172F">
        <w:rPr/>
        <w:t>1.3.1 Pesquisa exploratória de mercado</w:t>
      </w:r>
      <w:bookmarkEnd w:id="658246278"/>
    </w:p>
    <w:p xmlns:wp14="http://schemas.microsoft.com/office/word/2010/wordml" w14:paraId="3E4ED171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Identificação do projeto: </w:t>
      </w:r>
      <w:r>
        <w:rPr>
          <w:rFonts w:ascii="Arial" w:hAnsi="Arial"/>
          <w:sz w:val="20"/>
        </w:rPr>
        <w:t>Título: Estudo Exploratório sobre o Mercado de Calçados Online no Brasil. Pesquisador/Equipe: Gustavo Gila Pereira, Samuel Silva dos Reis, Leonardo Cavalcanti da Silva e Richard Arthur da Silva Souza, do curso de Tecnologia em Análise e Desenvolvimento de Sistemas. Data de execução: 01/08/2026 a 15/08/2026. Contexto acadêmico: disciplina PI IV – Desenvolvimento para Dispositivos Móveis.</w:t>
      </w:r>
    </w:p>
    <w:p xmlns:wp14="http://schemas.microsoft.com/office/word/2010/wordml" w14:paraId="5E4B8699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Introdução e definição do problema: </w:t>
      </w:r>
      <w:r>
        <w:rPr>
          <w:rFonts w:ascii="Arial" w:hAnsi="Arial"/>
          <w:sz w:val="20"/>
        </w:rPr>
        <w:t>O mercado de calçados online é impulsionado pela conveniência do comércio eletrônico e pelo uso de dispositivos móveis. Entretanto, pequenas lojas ainda enfrentam barreiras para vender pela internet, especialmente na gestão de pedidos, no controle de estoque por numeração e cor e na integração com meios de pagamento. A compra online também pode gerar insegurança quanto ao tamanho, à troca e à confiabilidade da loja.</w:t>
      </w:r>
    </w:p>
    <w:p xmlns:wp14="http://schemas.microsoft.com/office/word/2010/wordml" w14:paraId="4D5551B3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Objetivo geral: </w:t>
      </w:r>
      <w:r>
        <w:rPr>
          <w:rFonts w:ascii="Arial" w:hAnsi="Arial"/>
          <w:sz w:val="20"/>
        </w:rPr>
        <w:t>Investigar as principais características do mercado de calçados online e identificar oportunidades e barreiras relevantes para o desenvolvimento de um aplicativo móvel de e-commerce voltado a pequenas lojas.</w:t>
      </w:r>
    </w:p>
    <w:p xmlns:wp14="http://schemas.microsoft.com/office/word/2010/wordml" w14:paraId="49CF2F7C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Objetivos específicos: </w:t>
      </w:r>
      <w:r>
        <w:rPr>
          <w:rFonts w:ascii="Arial" w:hAnsi="Arial"/>
          <w:sz w:val="20"/>
        </w:rPr>
        <w:t>Identificar as principais dores do consumidor ao comprar calçados em aplicativos; mapear soluções concorrentes e alternativas existentes; levantar hipóteses sobre funcionalidades essenciais para conversão e recompra; e avaliar a aceitação de um aplicativo especializado com catálogo, carrinho e pagamento integrado.</w:t>
      </w:r>
    </w:p>
    <w:p xmlns:wp14="http://schemas.microsoft.com/office/word/2010/wordml" w14:paraId="1DAEE6AA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Perguntas norteadoras: </w:t>
      </w:r>
      <w:r>
        <w:rPr>
          <w:rFonts w:ascii="Arial" w:hAnsi="Arial"/>
          <w:sz w:val="20"/>
        </w:rPr>
        <w:t>Quais são as principais barreiras para a compra de calçados em aplicativos? Como o público resolve esse problema atualmente? Qual é a relevância de numeração, cor e informações de troca na decisão de compra online? Qual é a abertura para um aplicativo de uma pequena loja em comparação com marketplaces generalistas?</w:t>
      </w:r>
    </w:p>
    <w:p xmlns:wp14="http://schemas.microsoft.com/office/word/2010/wordml" w14:paraId="2CD66259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Procedimentos metodológicos: </w:t>
      </w:r>
      <w:r>
        <w:rPr>
          <w:rFonts w:ascii="Arial" w:hAnsi="Arial"/>
          <w:sz w:val="20"/>
        </w:rPr>
        <w:t>Foi adotada uma abordagem exploratória, com análise comparativa das funcionalidades, experiências de navegação e propostas de valor de concorrentes relevantes. Também foram consideradas as necessidades do público-alvo relacionadas a numeração, cor, preço, confiança, troca e facilidade de pagamento, utilizando esses pontos como referência para a definição do MVP.</w:t>
      </w:r>
    </w:p>
    <w:p xmlns:wp14="http://schemas.microsoft.com/office/word/2010/wordml" w14:paraId="7068D91D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Análise de dados e descobertas: </w:t>
      </w:r>
      <w:r>
        <w:rPr>
          <w:rFonts w:ascii="Arial" w:hAnsi="Arial"/>
          <w:sz w:val="20"/>
        </w:rPr>
        <w:t>A análise destacou quatro aspectos prioritários. Numeração e cor precisam ser apresentadas com clareza. A política de troca influencia a confiança na compra. A comparação entre produtos deve ser simples e objetiva. Preço, condições de pagamento e informações transparentes sobre o pedido contribuem para reduzir a insegurança em lojas menores.</w:t>
      </w:r>
    </w:p>
    <w:p xmlns:wp14="http://schemas.microsoft.com/office/word/2010/wordml" w14:paraId="6E6A1B7E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Análise dos concorrentes: </w:t>
      </w:r>
      <w:r>
        <w:rPr>
          <w:rFonts w:ascii="Arial" w:hAnsi="Arial"/>
          <w:sz w:val="20"/>
        </w:rPr>
        <w:t>Netshoes. Forte em variedade de marcas e esportes. Fraco em experiência mobile e checkout longo.</w:t>
      </w:r>
    </w:p>
    <w:p xmlns:wp14="http://schemas.microsoft.com/office/word/2010/wordml" w14:paraId="26BAE38D" wp14:textId="77777777">
      <w:pPr>
        <w:spacing w:line="360" w:lineRule="auto"/>
        <w:ind w:firstLine="1134"/>
        <w:jc w:val="both"/>
      </w:pPr>
      <w:r>
        <w:rPr>
          <w:rFonts w:ascii="Arial" w:hAnsi="Arial"/>
          <w:sz w:val="20"/>
        </w:rPr>
        <w:t>Centauro. Forte em presença de marca e loja física integrada. Fraco em personalização no app.</w:t>
      </w:r>
    </w:p>
    <w:p xmlns:wp14="http://schemas.microsoft.com/office/word/2010/wordml" w14:paraId="70048BD5" wp14:textId="77777777">
      <w:pPr>
        <w:spacing w:line="360" w:lineRule="auto"/>
        <w:ind w:firstLine="1134"/>
        <w:jc w:val="both"/>
      </w:pPr>
      <w:r>
        <w:rPr>
          <w:rFonts w:ascii="Arial" w:hAnsi="Arial"/>
          <w:sz w:val="20"/>
        </w:rPr>
        <w:t>Dafiti. Forte em moda e promoções. Fraco em curadoria e recomendação personalizada.</w:t>
      </w:r>
    </w:p>
    <w:p xmlns:wp14="http://schemas.microsoft.com/office/word/2010/wordml" w14:paraId="67663B4D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Conclusões e recomendações: </w:t>
      </w:r>
      <w:r>
        <w:rPr>
          <w:rFonts w:ascii="Arial" w:hAnsi="Arial"/>
          <w:sz w:val="20"/>
        </w:rPr>
        <w:t>A pesquisa indicou oportunidade para um aplicativo especializado que simplifique a compra de calçados e destaque numeração, cor, preço e informações de troca. Recomenda-se concentrar o MVP em três pilares: catálogo objetivo, carrinho com detalhamento completo dos itens e pagamento integrado via Mercado Pago. As descobertas serviram de base para o escopo e a priorização do projeto Colobus.</w:t>
      </w:r>
    </w:p>
    <w:p xmlns:wp14="http://schemas.microsoft.com/office/word/2010/wordml" w14:paraId="586CE740" wp14:textId="77777777">
      <w:pPr>
        <w:pStyle w:val="Heading3"/>
      </w:pPr>
      <w:bookmarkStart w:name="_Toc1724663835" w:id="173613235"/>
      <w:r w:rsidR="1245172F">
        <w:rPr/>
        <w:t>1.3.2 Wireframes</w:t>
      </w:r>
      <w:bookmarkEnd w:id="173613235"/>
    </w:p>
    <w:p w:rsidR="1245172F" w:rsidP="1245172F" w:rsidRDefault="1245172F" w14:paraId="4D457991" w14:textId="31833D6E">
      <w:pPr>
        <w:ind w:firstLine="1134"/>
      </w:pP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Foram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definidos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cinco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wireframes para as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telas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críticas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do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fluxo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do Colobus: Login,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Cadastro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,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Catálogo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,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Carrinho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e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Pagamento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. Esses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artefatos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organizam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os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campos,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ações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e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transições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essenciais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antes da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implementação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da interface.</w:t>
      </w:r>
    </w:p>
    <w:p w:rsidR="1245172F" w:rsidP="1245172F" w:rsidRDefault="1245172F" w14:paraId="1E5C9B6F" w14:textId="22BD3599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[IMAGENS DOS WIREFRAMES]</w:t>
      </w:r>
    </w:p>
    <w:p w:rsidR="1245172F" w:rsidP="1245172F" w:rsidRDefault="1245172F" w14:paraId="09546F99" w14:textId="013F9595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</w:p>
    <w:p w:rsidR="0DB5EFB2" w:rsidP="1245172F" w:rsidRDefault="0DB5EFB2" w14:paraId="527CEF2D" w14:textId="29250855">
      <w:pPr>
        <w:spacing w:before="160" w:after="160"/>
        <w:ind w:firstLine="0"/>
        <w:jc w:val="center"/>
      </w:pPr>
      <w:r w:rsidRPr="1245172F" w:rsidR="0DB5EFB2">
        <w:rPr>
          <w:rFonts w:ascii="Arial" w:hAnsi="Arial"/>
          <w:b w:val="0"/>
          <w:bCs w:val="0"/>
          <w:sz w:val="20"/>
          <w:szCs w:val="20"/>
        </w:rPr>
        <w:t>LOGIN</w:t>
      </w:r>
    </w:p>
    <w:p w:rsidR="0DB5EFB2" w:rsidP="1245172F" w:rsidRDefault="0DB5EFB2" w14:paraId="504A350A" w14:textId="013D995A">
      <w:pPr>
        <w:spacing w:before="160" w:after="160"/>
        <w:ind w:firstLine="0"/>
        <w:jc w:val="center"/>
        <w:rPr>
          <w:rFonts w:ascii="Arial" w:hAnsi="Arial"/>
          <w:b w:val="0"/>
          <w:bCs w:val="0"/>
          <w:sz w:val="20"/>
          <w:szCs w:val="20"/>
        </w:rPr>
      </w:pPr>
      <w:r w:rsidR="0DB5EFB2">
        <w:drawing>
          <wp:inline wp14:editId="3530F53B" wp14:anchorId="0F244D28">
            <wp:extent cx="1866900" cy="3629025"/>
            <wp:effectExtent l="0" t="0" r="0" b="0"/>
            <wp:docPr id="1802240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240909" name="Picture 1802240909"/>
                    <pic:cNvPicPr/>
                  </pic:nvPicPr>
                  <pic:blipFill>
                    <a:blip xmlns:r="http://schemas.openxmlformats.org/officeDocument/2006/relationships" r:embed="rId78648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69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5EFB2" w:rsidP="1245172F" w:rsidRDefault="0DB5EFB2" w14:paraId="219A4626" w14:textId="48CE1547">
      <w:pPr>
        <w:spacing w:before="160" w:after="160"/>
        <w:ind w:firstLine="0"/>
        <w:jc w:val="center"/>
      </w:pPr>
      <w:r w:rsidRPr="1245172F" w:rsidR="0DB5EFB2">
        <w:rPr>
          <w:rFonts w:ascii="Arial" w:hAnsi="Arial"/>
          <w:b w:val="0"/>
          <w:bCs w:val="0"/>
          <w:sz w:val="20"/>
          <w:szCs w:val="20"/>
        </w:rPr>
        <w:t>CADASTRO</w:t>
      </w:r>
    </w:p>
    <w:p w:rsidR="0DB5EFB2" w:rsidP="1245172F" w:rsidRDefault="0DB5EFB2" w14:paraId="5125F561" w14:textId="63142EBA">
      <w:pPr>
        <w:spacing w:before="160" w:after="160"/>
        <w:ind w:firstLine="0"/>
        <w:jc w:val="center"/>
        <w:rPr>
          <w:rFonts w:ascii="Arial" w:hAnsi="Arial"/>
          <w:b w:val="0"/>
          <w:bCs w:val="0"/>
          <w:sz w:val="20"/>
          <w:szCs w:val="20"/>
        </w:rPr>
      </w:pPr>
      <w:r w:rsidR="0DB5EFB2">
        <w:drawing>
          <wp:inline wp14:editId="72074A1B" wp14:anchorId="75929F61">
            <wp:extent cx="1971675" cy="3371850"/>
            <wp:effectExtent l="0" t="0" r="0" b="0"/>
            <wp:docPr id="1063282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282034" name="Picture 1063282034"/>
                    <pic:cNvPicPr/>
                  </pic:nvPicPr>
                  <pic:blipFill>
                    <a:blip xmlns:r="http://schemas.openxmlformats.org/officeDocument/2006/relationships" r:embed="rId1815577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1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5EFB2" w:rsidP="1245172F" w:rsidRDefault="0DB5EFB2" w14:paraId="5D8FF717" w14:textId="3E76FC51">
      <w:pPr>
        <w:spacing w:before="160" w:after="160"/>
        <w:ind w:firstLine="0"/>
        <w:jc w:val="center"/>
      </w:pPr>
      <w:r w:rsidRPr="1245172F" w:rsidR="0DB5EFB2">
        <w:rPr>
          <w:rFonts w:ascii="Arial" w:hAnsi="Arial"/>
          <w:b w:val="0"/>
          <w:bCs w:val="0"/>
          <w:sz w:val="20"/>
          <w:szCs w:val="20"/>
        </w:rPr>
        <w:t>CATALOGO</w:t>
      </w:r>
    </w:p>
    <w:p w:rsidR="0DB5EFB2" w:rsidP="1245172F" w:rsidRDefault="0DB5EFB2" w14:paraId="6E76D6F9" w14:textId="04B2DA7D">
      <w:pPr>
        <w:spacing w:before="160" w:after="160"/>
        <w:ind w:firstLine="0"/>
        <w:jc w:val="center"/>
        <w:rPr>
          <w:rFonts w:ascii="Arial" w:hAnsi="Arial"/>
          <w:b w:val="0"/>
          <w:bCs w:val="0"/>
          <w:sz w:val="20"/>
          <w:szCs w:val="20"/>
        </w:rPr>
      </w:pPr>
      <w:r w:rsidR="0DB5EFB2">
        <w:drawing>
          <wp:inline wp14:editId="3CCD17D9" wp14:anchorId="22492F16">
            <wp:extent cx="2038350" cy="3314700"/>
            <wp:effectExtent l="0" t="0" r="0" b="0"/>
            <wp:docPr id="335355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355861" name="Picture 335355861"/>
                    <pic:cNvPicPr/>
                  </pic:nvPicPr>
                  <pic:blipFill>
                    <a:blip xmlns:r="http://schemas.openxmlformats.org/officeDocument/2006/relationships" r:embed="rId1227984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83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5EFB2" w:rsidP="1245172F" w:rsidRDefault="0DB5EFB2" w14:paraId="0341CFA2" w14:textId="098D9A1C">
      <w:pPr>
        <w:spacing w:before="160" w:after="160"/>
        <w:ind w:firstLine="0"/>
        <w:jc w:val="center"/>
      </w:pPr>
      <w:r w:rsidRPr="1245172F" w:rsidR="0DB5EFB2">
        <w:rPr>
          <w:rFonts w:ascii="Arial" w:hAnsi="Arial"/>
          <w:b w:val="0"/>
          <w:bCs w:val="0"/>
          <w:sz w:val="20"/>
          <w:szCs w:val="20"/>
        </w:rPr>
        <w:t>CARRINHO</w:t>
      </w:r>
    </w:p>
    <w:p w:rsidR="1EC77D07" w:rsidP="1245172F" w:rsidRDefault="1EC77D07" w14:paraId="6577F7A9" w14:textId="0FBC6561">
      <w:pPr>
        <w:spacing w:before="160" w:after="160"/>
        <w:ind w:firstLine="0"/>
        <w:jc w:val="center"/>
        <w:rPr>
          <w:rFonts w:ascii="Arial" w:hAnsi="Arial"/>
          <w:b w:val="0"/>
          <w:bCs w:val="0"/>
          <w:sz w:val="20"/>
          <w:szCs w:val="20"/>
        </w:rPr>
      </w:pPr>
      <w:r w:rsidR="1EC77D07">
        <w:drawing>
          <wp:inline wp14:editId="2C5945FF" wp14:anchorId="4435E699">
            <wp:extent cx="2085975" cy="3429000"/>
            <wp:effectExtent l="0" t="0" r="0" b="0"/>
            <wp:docPr id="1561739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1739944" name="Picture 1561739944"/>
                    <pic:cNvPicPr/>
                  </pic:nvPicPr>
                  <pic:blipFill>
                    <a:blip xmlns:r="http://schemas.openxmlformats.org/officeDocument/2006/relationships" r:embed="rId220108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59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5172F" w:rsidP="1245172F" w:rsidRDefault="1245172F" w14:paraId="11883654" w14:textId="798B1294">
      <w:pPr>
        <w:spacing w:before="160" w:after="160"/>
        <w:ind w:firstLine="0"/>
        <w:jc w:val="center"/>
        <w:rPr>
          <w:rFonts w:ascii="Arial" w:hAnsi="Arial"/>
          <w:b w:val="0"/>
          <w:bCs w:val="0"/>
          <w:sz w:val="20"/>
          <w:szCs w:val="20"/>
        </w:rPr>
      </w:pPr>
    </w:p>
    <w:p w:rsidR="0DB5EFB2" w:rsidP="1245172F" w:rsidRDefault="0DB5EFB2" w14:paraId="2D07A070" w14:textId="4EA4E844">
      <w:pPr>
        <w:spacing w:before="160" w:after="160"/>
        <w:ind w:firstLine="0"/>
        <w:jc w:val="center"/>
      </w:pPr>
      <w:r w:rsidRPr="1245172F" w:rsidR="0DB5EFB2">
        <w:rPr>
          <w:rFonts w:ascii="Arial" w:hAnsi="Arial"/>
          <w:b w:val="0"/>
          <w:bCs w:val="0"/>
          <w:sz w:val="20"/>
          <w:szCs w:val="20"/>
        </w:rPr>
        <w:t>PAGAMENTO</w:t>
      </w:r>
    </w:p>
    <w:p w:rsidR="3B8AEA99" w:rsidP="1245172F" w:rsidRDefault="3B8AEA99" w14:paraId="764181FF" w14:textId="20C11E6B">
      <w:pPr>
        <w:spacing w:before="160" w:after="160"/>
        <w:ind w:firstLine="0"/>
        <w:jc w:val="center"/>
        <w:rPr>
          <w:rFonts w:ascii="Arial" w:hAnsi="Arial"/>
          <w:b w:val="0"/>
          <w:bCs w:val="0"/>
          <w:sz w:val="20"/>
          <w:szCs w:val="20"/>
        </w:rPr>
      </w:pPr>
      <w:r w:rsidR="3B8AEA99">
        <w:drawing>
          <wp:inline wp14:editId="40D86970" wp14:anchorId="3BC8AACF">
            <wp:extent cx="2152650" cy="3810000"/>
            <wp:effectExtent l="0" t="0" r="0" b="0"/>
            <wp:docPr id="600218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218489" name="Picture 600218489"/>
                    <pic:cNvPicPr/>
                  </pic:nvPicPr>
                  <pic:blipFill>
                    <a:blip xmlns:r="http://schemas.openxmlformats.org/officeDocument/2006/relationships" r:embed="rId2142146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26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2DAE034" wp14:textId="77777777">
      <w:pPr>
        <w:pStyle w:val="Heading2"/>
      </w:pPr>
      <w:bookmarkStart w:name="_Toc822760440" w:id="1875008442"/>
      <w:r w:rsidR="1245172F">
        <w:rPr/>
        <w:t>1.4 CONFIGURAÇÃO DO AMBIENTE E INTERFACE INICIAL</w:t>
      </w:r>
      <w:bookmarkEnd w:id="1875008442"/>
    </w:p>
    <w:p xmlns:wp14="http://schemas.microsoft.com/office/word/2010/wordml" w14:paraId="50FD1BF4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Linux Mint</w:t>
      </w:r>
    </w:p>
    <w:p xmlns:wp14="http://schemas.microsoft.com/office/word/2010/wordml" w14:paraId="2A3E9A5C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Node.js</w:t>
      </w:r>
    </w:p>
    <w:p xmlns:wp14="http://schemas.microsoft.com/office/word/2010/wordml" w14:paraId="66793FF2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npm</w:t>
      </w:r>
    </w:p>
    <w:p xmlns:wp14="http://schemas.microsoft.com/office/word/2010/wordml" w14:paraId="713B08DA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Expo SDK 57</w:t>
      </w:r>
    </w:p>
    <w:p xmlns:wp14="http://schemas.microsoft.com/office/word/2010/wordml" w14:paraId="5750D2D1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React Native</w:t>
      </w:r>
    </w:p>
    <w:p xmlns:wp14="http://schemas.microsoft.com/office/word/2010/wordml" w14:paraId="345750F6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Visual Studio Code</w:t>
      </w:r>
    </w:p>
    <w:p xmlns:wp14="http://schemas.microsoft.com/office/word/2010/wordml" w14:paraId="0069A9DC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Git</w:t>
      </w:r>
    </w:p>
    <w:p xmlns:wp14="http://schemas.microsoft.com/office/word/2010/wordml" w14:paraId="23A9856E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GitHub</w:t>
      </w:r>
    </w:p>
    <w:p xmlns:wp14="http://schemas.microsoft.com/office/word/2010/wordml" w14:paraId="64CB46C5" wp14:textId="77777777">
      <w:pPr>
        <w:ind w:firstLine="1134"/>
      </w:pPr>
      <w:r>
        <w:rPr>
          <w:rFonts w:ascii="Arial" w:hAnsi="Arial"/>
          <w:b w:val="0"/>
          <w:sz w:val="20"/>
        </w:rPr>
        <w:t>O aplicativo compila e inicia corretamente na web e no Expo Go.</w:t>
      </w:r>
    </w:p>
    <w:p xmlns:wp14="http://schemas.microsoft.com/office/word/2010/wordml" w14:paraId="56061C91" wp14:textId="77777777">
      <w:pPr>
        <w:pStyle w:val="Heading2"/>
      </w:pPr>
      <w:bookmarkStart w:name="_Toc711920464" w:id="297678758"/>
      <w:r w:rsidR="1245172F">
        <w:rPr/>
        <w:t>1.5 MODELAGEM, ESTRUTURA DO BANCO DE DADOS E NODE</w:t>
      </w:r>
      <w:bookmarkEnd w:id="297678758"/>
    </w:p>
    <w:p xmlns:wp14="http://schemas.microsoft.com/office/word/2010/wordml" w14:paraId="003EC44B" wp14:textId="77777777">
      <w:pPr>
        <w:pStyle w:val="Heading3"/>
      </w:pPr>
      <w:bookmarkStart w:name="_Toc1065801919" w:id="1522652898"/>
      <w:r w:rsidR="1245172F">
        <w:rPr/>
        <w:t>1.5.1 Arquitetura</w:t>
      </w:r>
      <w:bookmarkEnd w:id="1522652898"/>
    </w:p>
    <w:p xmlns:wp14="http://schemas.microsoft.com/office/word/2010/wordml" w14:paraId="4E2A907F" wp14:textId="77777777">
      <w:pPr>
        <w:ind w:firstLine="1134"/>
      </w:pPr>
      <w:r>
        <w:rPr>
          <w:rFonts w:ascii="Arial" w:hAnsi="Arial"/>
          <w:b w:val="0"/>
          <w:sz w:val="20"/>
        </w:rPr>
        <w:t>O aplicativo React Native consome uma API REST desenvolvida em Node.js com Express.</w:t>
      </w:r>
    </w:p>
    <w:p xmlns:wp14="http://schemas.microsoft.com/office/word/2010/wordml" w14:paraId="3EA6AF72" wp14:textId="77777777">
      <w:pPr>
        <w:ind w:firstLine="1134"/>
      </w:pPr>
      <w:r>
        <w:rPr>
          <w:rFonts w:ascii="Arial" w:hAnsi="Arial"/>
          <w:b w:val="0"/>
          <w:sz w:val="20"/>
        </w:rPr>
        <w:t>O banco SQLite fica no servidor e é gerenciado pela biblioteca better-sqlite3.</w:t>
      </w:r>
    </w:p>
    <w:p xmlns:wp14="http://schemas.microsoft.com/office/word/2010/wordml" w14:paraId="434F6DA9" wp14:textId="77777777">
      <w:pPr>
        <w:ind w:firstLine="1134"/>
      </w:pPr>
      <w:r>
        <w:rPr>
          <w:rFonts w:ascii="Arial" w:hAnsi="Arial"/>
          <w:b w:val="0"/>
          <w:sz w:val="20"/>
        </w:rPr>
        <w:t>A autenticação é feita com JWT e o pagamento utiliza o Mercado Pago Checkout Pro.</w:t>
      </w:r>
    </w:p>
    <w:p xmlns:wp14="http://schemas.microsoft.com/office/word/2010/wordml" w14:paraId="2F9D53EF" wp14:textId="77777777">
      <w:pPr>
        <w:pStyle w:val="Heading3"/>
      </w:pPr>
      <w:bookmarkStart w:name="_Toc2109131969" w:id="829454734"/>
      <w:r w:rsidR="1245172F">
        <w:rPr/>
        <w:t>1.5.2 Diagrama de Entidade-Relacionamento</w:t>
      </w:r>
      <w:bookmarkEnd w:id="829454734"/>
    </w:p>
    <w:p xmlns:wp14="http://schemas.microsoft.com/office/word/2010/wordml" w14:paraId="283D97D7" wp14:textId="77777777">
      <w:pPr>
        <w:ind w:firstLine="1134"/>
      </w:pPr>
      <w:r>
        <w:rPr>
          <w:rFonts w:ascii="Arial" w:hAnsi="Arial"/>
          <w:b w:val="0"/>
          <w:sz w:val="20"/>
        </w:rPr>
        <w:t>O Diagrama de Entidade-Relacionamento representa as entidades persistidas e os vínculos necessários aos fluxos de carrinho, pedido e administração.</w:t>
      </w:r>
    </w:p>
    <w:p xmlns:wp14="http://schemas.microsoft.com/office/word/2010/wordml" w14:paraId="41F614CF" wp14:textId="5C0282F8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[IMAGEM DO DER]</w:t>
      </w:r>
    </w:p>
    <w:p w:rsidR="3EB7828A" w:rsidP="1245172F" w:rsidRDefault="3EB7828A" w14:paraId="01913EA5" w14:textId="434426BB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3EB7828A">
        <w:drawing>
          <wp:inline wp14:editId="14B64600" wp14:anchorId="6751E085">
            <wp:extent cx="5553075" cy="5981700"/>
            <wp:effectExtent l="0" t="0" r="0" b="0"/>
            <wp:docPr id="554283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283919" name="Picture 554283919"/>
                    <pic:cNvPicPr/>
                  </pic:nvPicPr>
                  <pic:blipFill>
                    <a:blip xmlns:r="http://schemas.openxmlformats.org/officeDocument/2006/relationships" r:embed="rId446771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A2FA56" wp14:textId="77777777">
      <w:pPr>
        <w:pStyle w:val="Heading3"/>
      </w:pPr>
      <w:bookmarkStart w:name="_Toc1386047886" w:id="1816259862"/>
      <w:r w:rsidR="1245172F">
        <w:rPr/>
        <w:t>1.5.3 Tabelas do banco</w:t>
      </w:r>
      <w:bookmarkEnd w:id="181625986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56A5910C" wp14:textId="77777777">
        <w:trPr>
          <w:tblHeader w:val="true"/>
        </w:trPr>
        <w:tc>
          <w:tcPr>
            <w:tcW w:w="187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0D11B6A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Tabela</w:t>
            </w:r>
          </w:p>
        </w:tc>
        <w:tc>
          <w:tcPr>
            <w:tcW w:w="691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DF9508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Campos</w:t>
            </w:r>
          </w:p>
        </w:tc>
      </w:tr>
      <w:tr xmlns:wp14="http://schemas.microsoft.com/office/word/2010/wordml" w14:paraId="2ACC3E4B" wp14:textId="77777777">
        <w:trPr>
          <w:cantSplit/>
        </w:trPr>
        <w:tc>
          <w:tcPr>
            <w:tcW w:w="187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DC9EB1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w="69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F2D9F4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id, email, senha_hash, nome_completo, tipo, criado_em</w:t>
            </w:r>
          </w:p>
        </w:tc>
      </w:tr>
      <w:tr xmlns:wp14="http://schemas.microsoft.com/office/word/2010/wordml" w14:paraId="5A33DE1B" wp14:textId="77777777">
        <w:trPr>
          <w:cantSplit/>
        </w:trPr>
        <w:tc>
          <w:tcPr>
            <w:tcW w:w="187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86F456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produtos</w:t>
            </w:r>
          </w:p>
        </w:tc>
        <w:tc>
          <w:tcPr>
            <w:tcW w:w="69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489C47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id, nome, marca, descricao, numeracao, cor, preco_em_centavos, unidades_em_estoque, imagem_principal_id, criado_em</w:t>
            </w:r>
          </w:p>
        </w:tc>
      </w:tr>
      <w:tr xmlns:wp14="http://schemas.microsoft.com/office/word/2010/wordml" w14:paraId="1D660978" wp14:textId="77777777">
        <w:trPr>
          <w:cantSplit/>
        </w:trPr>
        <w:tc>
          <w:tcPr>
            <w:tcW w:w="187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FAD8C9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carrinhos</w:t>
            </w:r>
          </w:p>
        </w:tc>
        <w:tc>
          <w:tcPr>
            <w:tcW w:w="69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BAD6DA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id, usuario_id, criado_em</w:t>
            </w:r>
          </w:p>
        </w:tc>
      </w:tr>
      <w:tr xmlns:wp14="http://schemas.microsoft.com/office/word/2010/wordml" w14:paraId="5FD3DC8F" wp14:textId="77777777">
        <w:trPr>
          <w:cantSplit/>
        </w:trPr>
        <w:tc>
          <w:tcPr>
            <w:tcW w:w="187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A0B7A5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itens_carrinho</w:t>
            </w:r>
          </w:p>
        </w:tc>
        <w:tc>
          <w:tcPr>
            <w:tcW w:w="69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026D66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id, carrinho_id, produto_id, tamanho, quantidade</w:t>
            </w:r>
          </w:p>
        </w:tc>
      </w:tr>
      <w:tr xmlns:wp14="http://schemas.microsoft.com/office/word/2010/wordml" w14:paraId="7FCBD94B" wp14:textId="77777777">
        <w:trPr>
          <w:cantSplit/>
        </w:trPr>
        <w:tc>
          <w:tcPr>
            <w:tcW w:w="187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63CA92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pedidos</w:t>
            </w:r>
          </w:p>
        </w:tc>
        <w:tc>
          <w:tcPr>
            <w:tcW w:w="69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47A84AB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id, usuario_id, valor_total_em_centavos, status, criado_em</w:t>
            </w:r>
          </w:p>
        </w:tc>
      </w:tr>
      <w:tr xmlns:wp14="http://schemas.microsoft.com/office/word/2010/wordml" w14:paraId="1E0D8A20" wp14:textId="77777777">
        <w:trPr>
          <w:cantSplit/>
        </w:trPr>
        <w:tc>
          <w:tcPr>
            <w:tcW w:w="187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102694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itens_pedido</w:t>
            </w:r>
          </w:p>
        </w:tc>
        <w:tc>
          <w:tcPr>
            <w:tcW w:w="69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6BCF21A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id, pedido_id, produto_id, tamanho, quantidade, preco_unitario_em_centavos</w:t>
            </w:r>
          </w:p>
        </w:tc>
      </w:tr>
    </w:tbl>
    <w:p xmlns:wp14="http://schemas.microsoft.com/office/word/2010/wordml" w14:paraId="4B99056E" wp14:textId="77777777">
      <w:pPr>
        <w:spacing w:after="0"/>
      </w:pPr>
    </w:p>
    <w:p xmlns:wp14="http://schemas.microsoft.com/office/word/2010/wordml" w14:paraId="6674BA24" wp14:textId="77777777">
      <w:pPr>
        <w:ind w:firstLine="0"/>
      </w:pPr>
      <w:r>
        <w:rPr>
          <w:rFonts w:ascii="Arial" w:hAnsi="Arial"/>
          <w:b w:val="0"/>
          <w:sz w:val="20"/>
        </w:rPr>
        <w:t>Relacionamentos: usuário possui um carrinho; carrinho possui vários itens_carrinho; pedido pertence a um usuário; pedido possui vários itens_pedido; item referencia um produto.</w:t>
      </w:r>
    </w:p>
    <w:p xmlns:wp14="http://schemas.microsoft.com/office/word/2010/wordml" w14:paraId="2C815546" wp14:textId="77777777">
      <w:pPr>
        <w:pStyle w:val="Heading3"/>
      </w:pPr>
      <w:bookmarkStart w:name="_Toc852415036" w:id="401034054"/>
      <w:r w:rsidR="1245172F">
        <w:rPr/>
        <w:t>1.5.4 Script SQL</w:t>
      </w:r>
      <w:bookmarkEnd w:id="401034054"/>
    </w:p>
    <w:p w:rsidR="1245172F" w:rsidP="1245172F" w:rsidRDefault="1245172F" w14:paraId="4A3EDBFC" w14:textId="4C2F0BFD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[SCRIPT SQL]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245172F" w:rsidTr="1245172F" w14:paraId="0BBE697E">
        <w:trPr>
          <w:trHeight w:val="300"/>
        </w:trPr>
        <w:tc>
          <w:tcPr>
            <w:tcW w:w="9405" w:type="dxa"/>
            <w:tcMar/>
          </w:tcPr>
          <w:p w:rsidR="66CCAB9A" w:rsidP="1245172F" w:rsidRDefault="66CCAB9A" w14:paraId="398B6DFA" w14:textId="2AD69C5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TABLE IF NOT EXISTS usuarios ( </w:t>
            </w:r>
          </w:p>
          <w:p w:rsidR="66CCAB9A" w:rsidP="1245172F" w:rsidRDefault="66CCAB9A" w14:paraId="6F1CA574" w14:textId="66AB4BE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7DC9323A" w14:textId="5E60404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id INTEGER PRIMARY KEY AUTOINCREMENT, </w:t>
            </w:r>
          </w:p>
          <w:p w:rsidR="66CCAB9A" w:rsidP="1245172F" w:rsidRDefault="66CCAB9A" w14:paraId="101D91D0" w14:textId="5F27CEF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5A98BB83" w14:textId="2866B72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email TEXT NOT NULL UNIQUE, </w:t>
            </w:r>
          </w:p>
          <w:p w:rsidR="66CCAB9A" w:rsidP="1245172F" w:rsidRDefault="66CCAB9A" w14:paraId="19C1017A" w14:textId="073EBEF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0166FBC3" w14:textId="6EFDC8D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senha_hash TEXT NOT NULL, </w:t>
            </w:r>
          </w:p>
          <w:p w:rsidR="66CCAB9A" w:rsidP="1245172F" w:rsidRDefault="66CCAB9A" w14:paraId="585EF9F3" w14:textId="48085F1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77C699CB" w14:textId="765ED72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nome_completo TEXT NOT NULL, </w:t>
            </w:r>
          </w:p>
          <w:p w:rsidR="66CCAB9A" w:rsidP="1245172F" w:rsidRDefault="66CCAB9A" w14:paraId="46683064" w14:textId="159A1C0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0418A47D" w14:textId="23E555A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tipo TEXT NOT NULL DEFAULT 'cliente', </w:t>
            </w:r>
          </w:p>
          <w:p w:rsidR="66CCAB9A" w:rsidP="1245172F" w:rsidRDefault="66CCAB9A" w14:paraId="771FC0D6" w14:textId="7B6EFFB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33A35247" w14:textId="6CC2F86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criado_em DATETIME DEFAULT CURRENT_TIMESTAMP, </w:t>
            </w:r>
          </w:p>
          <w:p w:rsidR="66CCAB9A" w:rsidP="1245172F" w:rsidRDefault="66CCAB9A" w14:paraId="6529555D" w14:textId="69624C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2B5B3105" w14:textId="54AF2B4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atualizado_em DATETIME DEFAULT CURRENT_TIMESTAMP </w:t>
            </w:r>
          </w:p>
          <w:p w:rsidR="66CCAB9A" w:rsidP="1245172F" w:rsidRDefault="66CCAB9A" w14:paraId="717A0800" w14:textId="55D4DC2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3562F424" w14:textId="79AAC8B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); </w:t>
            </w:r>
          </w:p>
          <w:p w:rsidR="66CCAB9A" w:rsidP="1245172F" w:rsidRDefault="66CCAB9A" w14:paraId="72A04A94" w14:textId="68971BE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3E944F82" w14:textId="1D0ECA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TABLE IF NOT EXISTS produtos ( </w:t>
            </w:r>
          </w:p>
          <w:p w:rsidR="66CCAB9A" w:rsidP="1245172F" w:rsidRDefault="66CCAB9A" w14:paraId="490C62D7" w14:textId="69F6485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10B0AC87" w14:textId="5F4DAC6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id INTEGER PRIMARY KEY AUTOINCREMENT, </w:t>
            </w:r>
          </w:p>
          <w:p w:rsidR="66CCAB9A" w:rsidP="1245172F" w:rsidRDefault="66CCAB9A" w14:paraId="69CAE8EF" w14:textId="3B69F64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524F49E7" w14:textId="4E8E3A0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nome TEXT NOT NULL, </w:t>
            </w:r>
          </w:p>
          <w:p w:rsidR="66CCAB9A" w:rsidP="1245172F" w:rsidRDefault="66CCAB9A" w14:paraId="6526FAE5" w14:textId="56467BE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7F859928" w14:textId="67F0485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marca TEXT, </w:t>
            </w:r>
          </w:p>
          <w:p w:rsidR="66CCAB9A" w:rsidP="1245172F" w:rsidRDefault="66CCAB9A" w14:paraId="72F44010" w14:textId="25F80ED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2A3837CF" w14:textId="4EA3EA7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descricao TEXT, </w:t>
            </w:r>
          </w:p>
          <w:p w:rsidR="66CCAB9A" w:rsidP="1245172F" w:rsidRDefault="66CCAB9A" w14:paraId="534DEA21" w14:textId="109C6C9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323AAFB9" w14:textId="5473D9A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numeracao TEXT, </w:t>
            </w:r>
          </w:p>
          <w:p w:rsidR="66CCAB9A" w:rsidP="1245172F" w:rsidRDefault="66CCAB9A" w14:paraId="76FE1A11" w14:textId="7DA77CB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22239AB2" w14:textId="3F029AA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cor TEXT, </w:t>
            </w:r>
          </w:p>
          <w:p w:rsidR="66CCAB9A" w:rsidP="1245172F" w:rsidRDefault="66CCAB9A" w14:paraId="60550233" w14:textId="20CE081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2B75F982" w14:textId="1F6F9A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preco_em_centavos INTEGER NOT NULL, </w:t>
            </w:r>
          </w:p>
          <w:p w:rsidR="66CCAB9A" w:rsidP="1245172F" w:rsidRDefault="66CCAB9A" w14:paraId="14294E70" w14:textId="327446D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5A9C45E6" w14:textId="7A37FFC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unidades_em_estoque INTEGER NOT NULL DEFAULT 0, </w:t>
            </w:r>
          </w:p>
          <w:p w:rsidR="66CCAB9A" w:rsidP="1245172F" w:rsidRDefault="66CCAB9A" w14:paraId="2C759277" w14:textId="1DE902F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030AE717" w14:textId="19A807E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imagem_principal_id TEXT, </w:t>
            </w:r>
          </w:p>
          <w:p w:rsidR="66CCAB9A" w:rsidP="1245172F" w:rsidRDefault="66CCAB9A" w14:paraId="7E5C66A4" w14:textId="6613E9C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1FDF7131" w14:textId="1750178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criado_em DATETIME DEFAULT CURRENT_TIMESTAMP, </w:t>
            </w:r>
          </w:p>
          <w:p w:rsidR="66CCAB9A" w:rsidP="1245172F" w:rsidRDefault="66CCAB9A" w14:paraId="204285F3" w14:textId="0095F93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7709497F" w14:textId="04CF1C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atualizado_em DATETIME DEFAULT CURRENT_TIMESTAMP </w:t>
            </w:r>
          </w:p>
          <w:p w:rsidR="66CCAB9A" w:rsidP="1245172F" w:rsidRDefault="66CCAB9A" w14:paraId="4F686742" w14:textId="6F1D1D6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7DD5CBE6" w14:textId="6E9B110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); </w:t>
            </w:r>
          </w:p>
          <w:p w:rsidR="66CCAB9A" w:rsidP="1245172F" w:rsidRDefault="66CCAB9A" w14:paraId="5283EA1E" w14:textId="53A43DB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6A2779D3" w14:textId="70784CC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TABLE IF NOT EXISTS carrinhos ( </w:t>
            </w:r>
          </w:p>
          <w:p w:rsidR="66CCAB9A" w:rsidP="1245172F" w:rsidRDefault="66CCAB9A" w14:paraId="08F13940" w14:textId="01D4678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62CA065B" w14:textId="7EB127C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id INTEGER PRIMARY KEY AUTOINCREMENT, </w:t>
            </w:r>
          </w:p>
          <w:p w:rsidR="66CCAB9A" w:rsidP="1245172F" w:rsidRDefault="66CCAB9A" w14:paraId="2835686B" w14:textId="1F10DFB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582C79FC" w14:textId="7F23648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usuario_id INTEGER NOT NULL UNIQUE, </w:t>
            </w:r>
          </w:p>
          <w:p w:rsidR="66CCAB9A" w:rsidP="1245172F" w:rsidRDefault="66CCAB9A" w14:paraId="74C35B0B" w14:textId="670CF02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36C32F04" w14:textId="5B6957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criado_em DATETIME DEFAULT CURRENT_TIMESTAMP, </w:t>
            </w:r>
          </w:p>
          <w:p w:rsidR="66CCAB9A" w:rsidP="1245172F" w:rsidRDefault="66CCAB9A" w14:paraId="1432805C" w14:textId="3D77542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42BFB98F" w14:textId="432AB27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atualizado_em DATETIME DEFAULT CURRENT_TIMESTAMP, </w:t>
            </w:r>
          </w:p>
          <w:p w:rsidR="66CCAB9A" w:rsidP="1245172F" w:rsidRDefault="66CCAB9A" w14:paraId="59858FC1" w14:textId="314515A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7CEBDE2F" w14:textId="2421C76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FOREIGN KEY (usuario_id) REFERENCES usuarios(id) ON DELETE CASCADE </w:t>
            </w:r>
          </w:p>
          <w:p w:rsidR="66CCAB9A" w:rsidP="1245172F" w:rsidRDefault="66CCAB9A" w14:paraId="422BF3E7" w14:textId="6703ACB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16CB02A9" w14:textId="3B956A5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); </w:t>
            </w:r>
          </w:p>
          <w:p w:rsidR="66CCAB9A" w:rsidP="1245172F" w:rsidRDefault="66CCAB9A" w14:paraId="7D48986D" w14:textId="42092D6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5CC74F5D" w14:textId="73FDB43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TABLE IF NOT EXISTS itens_carrinho ( </w:t>
            </w:r>
          </w:p>
          <w:p w:rsidR="66CCAB9A" w:rsidP="1245172F" w:rsidRDefault="66CCAB9A" w14:paraId="299F4303" w14:textId="1D29C76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14788651" w14:textId="2D1B9E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id INTEGER PRIMARY KEY AUTOINCREMENT, </w:t>
            </w:r>
          </w:p>
          <w:p w:rsidR="66CCAB9A" w:rsidP="1245172F" w:rsidRDefault="66CCAB9A" w14:paraId="5E3FA567" w14:textId="0CB79CB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07A5B02C" w14:textId="21ED681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carrinho_id INTEGER NOT NULL, </w:t>
            </w:r>
          </w:p>
          <w:p w:rsidR="66CCAB9A" w:rsidP="1245172F" w:rsidRDefault="66CCAB9A" w14:paraId="6F86303A" w14:textId="6F5E12E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40B0B611" w14:textId="0FC39C1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produto_id INTEGER NOT NULL, </w:t>
            </w:r>
          </w:p>
          <w:p w:rsidR="66CCAB9A" w:rsidP="1245172F" w:rsidRDefault="66CCAB9A" w14:paraId="2AD521E3" w14:textId="018C6F3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1B07F9AC" w14:textId="4EDAF9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tamanho TEXT NOT NULL DEFAULT 'unico', </w:t>
            </w:r>
          </w:p>
          <w:p w:rsidR="66CCAB9A" w:rsidP="1245172F" w:rsidRDefault="66CCAB9A" w14:paraId="7383F841" w14:textId="7C16706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16A9DD9F" w14:textId="3D8C3E9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quantidade INTEGER NOT NULL DEFAULT 1, </w:t>
            </w:r>
          </w:p>
          <w:p w:rsidR="66CCAB9A" w:rsidP="1245172F" w:rsidRDefault="66CCAB9A" w14:paraId="1AE465EC" w14:textId="4E6A8B5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7AE776CD" w14:textId="2DB29D5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criado_em DATETIME DEFAULT CURRENT_TIMESTAMP, </w:t>
            </w:r>
          </w:p>
          <w:p w:rsidR="66CCAB9A" w:rsidP="1245172F" w:rsidRDefault="66CCAB9A" w14:paraId="0F40DF54" w14:textId="1EDCB30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75AB5D44" w14:textId="63CAEBB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atualizado_em DATETIME DEFAULT CURRENT_TIMESTAMP, </w:t>
            </w:r>
          </w:p>
          <w:p w:rsidR="66CCAB9A" w:rsidP="1245172F" w:rsidRDefault="66CCAB9A" w14:paraId="51438426" w14:textId="060763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56074F4B" w14:textId="6B03636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FOREIGN KEY (carrinho_id) REFERENCES carrinhos(id) ON DELETE CASCADE, </w:t>
            </w:r>
          </w:p>
          <w:p w:rsidR="66CCAB9A" w:rsidP="1245172F" w:rsidRDefault="66CCAB9A" w14:paraId="4B7D45C0" w14:textId="674B707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287D2165" w14:textId="6056F0D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FOREIGN KEY (produto_id) REFERENCES produtos(id) ON DELETE CASCADE, </w:t>
            </w:r>
          </w:p>
          <w:p w:rsidR="66CCAB9A" w:rsidP="1245172F" w:rsidRDefault="66CCAB9A" w14:paraId="75DE5CE7" w14:textId="4230A4C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58E78464" w14:textId="0C8DEF2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UNIQUE (carrinho_id, produto_id, tamanho) </w:t>
            </w:r>
          </w:p>
          <w:p w:rsidR="66CCAB9A" w:rsidP="1245172F" w:rsidRDefault="66CCAB9A" w14:paraId="34E0732A" w14:textId="3A659D2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362290FB" w14:textId="3B2EF7F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); </w:t>
            </w:r>
          </w:p>
          <w:p w:rsidR="66CCAB9A" w:rsidP="1245172F" w:rsidRDefault="66CCAB9A" w14:paraId="3D6445C1" w14:textId="562FEB8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0DC4F9D2" w14:textId="0221E6D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TABLE IF NOT EXISTS pedidos ( </w:t>
            </w:r>
          </w:p>
          <w:p w:rsidR="66CCAB9A" w:rsidP="1245172F" w:rsidRDefault="66CCAB9A" w14:paraId="478C8FBF" w14:textId="0D4FB6B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3D5D7429" w14:textId="1FDD76A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id INTEGER PRIMARY KEY AUTOINCREMENT, </w:t>
            </w:r>
          </w:p>
          <w:p w:rsidR="66CCAB9A" w:rsidP="1245172F" w:rsidRDefault="66CCAB9A" w14:paraId="420C3CAB" w14:textId="75965D7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6F25701F" w14:textId="207DD1C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usuario_id INTEGER NOT NULL, </w:t>
            </w:r>
          </w:p>
          <w:p w:rsidR="66CCAB9A" w:rsidP="1245172F" w:rsidRDefault="66CCAB9A" w14:paraId="331CC124" w14:textId="39BD450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04384E05" w14:textId="039CA7B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valor_total_em_centavos INTEGER NOT NULL, </w:t>
            </w:r>
          </w:p>
          <w:p w:rsidR="66CCAB9A" w:rsidP="1245172F" w:rsidRDefault="66CCAB9A" w14:paraId="556B74EC" w14:textId="41F6976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479778E7" w14:textId="0B243E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status TEXT NOT NULL DEFAULT 'pendente', </w:t>
            </w:r>
          </w:p>
          <w:p w:rsidR="66CCAB9A" w:rsidP="1245172F" w:rsidRDefault="66CCAB9A" w14:paraId="4956AC0F" w14:textId="795DE80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20368717" w14:textId="491439A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criado_em DATETIME DEFAULT CURRENT_TIMESTAMP, </w:t>
            </w:r>
          </w:p>
          <w:p w:rsidR="66CCAB9A" w:rsidP="1245172F" w:rsidRDefault="66CCAB9A" w14:paraId="53DA0C74" w14:textId="6A51AAB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4BFD2045" w14:textId="2E10D37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atualizado_em DATETIME DEFAULT CURRENT_TIMESTAMP, </w:t>
            </w:r>
          </w:p>
          <w:p w:rsidR="66CCAB9A" w:rsidP="1245172F" w:rsidRDefault="66CCAB9A" w14:paraId="29304129" w14:textId="1BC9F88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14B4C7C0" w14:textId="304BF25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FOREIGN KEY (usuario_id) REFERENCES usuarios(id) </w:t>
            </w:r>
          </w:p>
          <w:p w:rsidR="66CCAB9A" w:rsidP="1245172F" w:rsidRDefault="66CCAB9A" w14:paraId="385AC65F" w14:textId="6C7DF27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378151BB" w14:textId="2A0476D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); </w:t>
            </w:r>
          </w:p>
          <w:p w:rsidR="66CCAB9A" w:rsidP="1245172F" w:rsidRDefault="66CCAB9A" w14:paraId="04A897E1" w14:textId="689FC47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7EE5E334" w14:textId="3F71065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TABLE IF NOT EXISTS itens_pedido ( </w:t>
            </w:r>
          </w:p>
          <w:p w:rsidR="66CCAB9A" w:rsidP="1245172F" w:rsidRDefault="66CCAB9A" w14:paraId="3BFBDB8E" w14:textId="3CBD579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155C44D4" w14:textId="4138B66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id INTEGER PRIMARY KEY AUTOINCREMENT, </w:t>
            </w:r>
          </w:p>
          <w:p w:rsidR="66CCAB9A" w:rsidP="1245172F" w:rsidRDefault="66CCAB9A" w14:paraId="3DEEAA53" w14:textId="7843FA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6232D1FB" w14:textId="4EB5162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pedido_id INTEGER NOT NULL, </w:t>
            </w:r>
          </w:p>
          <w:p w:rsidR="66CCAB9A" w:rsidP="1245172F" w:rsidRDefault="66CCAB9A" w14:paraId="67621BF7" w14:textId="2E81E99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28C8808B" w14:textId="06C59FF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produto_id INTEGER NOT NULL, </w:t>
            </w:r>
          </w:p>
          <w:p w:rsidR="66CCAB9A" w:rsidP="1245172F" w:rsidRDefault="66CCAB9A" w14:paraId="77648660" w14:textId="762784D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16D6D7A8" w14:textId="5B2F3A9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nome_produto TEXT NOT NULL, </w:t>
            </w:r>
          </w:p>
          <w:p w:rsidR="66CCAB9A" w:rsidP="1245172F" w:rsidRDefault="66CCAB9A" w14:paraId="0CF9FD97" w14:textId="2E3CADC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252FA179" w14:textId="1756A1C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preco_do_produto_em_centavos INTEGER NOT NULL, </w:t>
            </w:r>
          </w:p>
          <w:p w:rsidR="66CCAB9A" w:rsidP="1245172F" w:rsidRDefault="66CCAB9A" w14:paraId="2CEDF31F" w14:textId="0399764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055E0082" w14:textId="295AB25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quantidade INTEGER NOT NULL, </w:t>
            </w:r>
          </w:p>
          <w:p w:rsidR="66CCAB9A" w:rsidP="1245172F" w:rsidRDefault="66CCAB9A" w14:paraId="0867171E" w14:textId="07AC0F0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64FF344C" w14:textId="5CF7AF8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subtotal_em_centavos INTEGER NOT NULL, </w:t>
            </w:r>
          </w:p>
          <w:p w:rsidR="66CCAB9A" w:rsidP="1245172F" w:rsidRDefault="66CCAB9A" w14:paraId="0689F390" w14:textId="455D3E9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5737D2E4" w14:textId="608E288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tamanho TEXT, </w:t>
            </w:r>
          </w:p>
          <w:p w:rsidR="66CCAB9A" w:rsidP="1245172F" w:rsidRDefault="66CCAB9A" w14:paraId="2591435D" w14:textId="15CA985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62239229" w14:textId="0C133C7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criado_em DATETIME DEFAULT CURRENT_TIMESTAMP, </w:t>
            </w:r>
          </w:p>
          <w:p w:rsidR="66CCAB9A" w:rsidP="1245172F" w:rsidRDefault="66CCAB9A" w14:paraId="396C5F67" w14:textId="1355D38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198557E9" w14:textId="3000BBD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FOREIGN KEY (pedido_id) REFERENCES pedidos(id) ON DELETE CASCADE </w:t>
            </w:r>
          </w:p>
          <w:p w:rsidR="66CCAB9A" w:rsidP="1245172F" w:rsidRDefault="66CCAB9A" w14:paraId="29B8B875" w14:textId="62C0436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69BE05F0" w14:textId="2286036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); </w:t>
            </w:r>
          </w:p>
          <w:p w:rsidR="66CCAB9A" w:rsidP="1245172F" w:rsidRDefault="66CCAB9A" w14:paraId="29B01D5C" w14:textId="214CD77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7019DA4A" w14:textId="1CD824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INDEX IF NOT EXISTS idx_itens_carrinho_carrinho ON itens_carrinho(carrinho_id); </w:t>
            </w:r>
          </w:p>
          <w:p w:rsidR="66CCAB9A" w:rsidP="1245172F" w:rsidRDefault="66CCAB9A" w14:paraId="40494D22" w14:textId="0818852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36008E01" w14:textId="4DF9DCD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INDEX IF NOT EXISTS idx_itens_carrinho_produto ON itens_carrinho(produto_id); </w:t>
            </w:r>
          </w:p>
          <w:p w:rsidR="66CCAB9A" w:rsidP="1245172F" w:rsidRDefault="66CCAB9A" w14:paraId="4A6EFCBF" w14:textId="0CB3330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23C53AFE" w14:textId="3C10C5B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INDEX IF NOT EXISTS idx_pedidos_usuario ON pedidos(usuario_id); </w:t>
            </w:r>
          </w:p>
          <w:p w:rsidR="66CCAB9A" w:rsidP="1245172F" w:rsidRDefault="66CCAB9A" w14:paraId="20751AF8" w14:textId="04395EF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CAB9A" w:rsidP="1245172F" w:rsidRDefault="66CCAB9A" w14:paraId="3D5B901A" w14:textId="46271AA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6CCAB9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CREATE INDEX IF NOT EXISTS idx_itens_pedido_pedido ON itens_pedido(pedido_id);</w:t>
            </w:r>
          </w:p>
        </w:tc>
      </w:tr>
    </w:tbl>
    <w:p w:rsidR="1245172F" w:rsidP="1245172F" w:rsidRDefault="1245172F" w14:paraId="15B3EC87" w14:textId="190A51EB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1245172F" w14:paraId="6E5A10AE" wp14:textId="77777777">
      <w:pPr>
        <w:pStyle w:val="Heading3"/>
        <w:ind w:left="0"/>
      </w:pPr>
      <w:bookmarkStart w:name="_Toc2061840416" w:id="1140713408"/>
      <w:r w:rsidR="1245172F">
        <w:rPr/>
        <w:t>1.5.5 Endpoints REST</w:t>
      </w:r>
      <w:bookmarkEnd w:id="1140713408"/>
    </w:p>
    <w:p w:rsidR="1245172F" w:rsidP="1245172F" w:rsidRDefault="1245172F" w14:paraId="2F886A64" w14:textId="2ACA7E55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4C0078E1" wp14:textId="77777777">
        <w:trPr>
          <w:tblHeader w:val="true"/>
        </w:trPr>
        <w:tc>
          <w:tcPr>
            <w:tcW w:w="113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2C1F6C3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Método</w:t>
            </w:r>
          </w:p>
        </w:tc>
        <w:tc>
          <w:tcPr>
            <w:tcW w:w="368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CE8D1E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Rota</w:t>
            </w:r>
          </w:p>
        </w:tc>
        <w:tc>
          <w:tcPr>
            <w:tcW w:w="3969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CC69E1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Finalidade</w:t>
            </w:r>
          </w:p>
        </w:tc>
      </w:tr>
      <w:tr xmlns:wp14="http://schemas.microsoft.com/office/word/2010/wordml" w14:paraId="6EAE42D6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740CC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25EB98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/api/auth/signup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A89719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Cadastro de usuário</w:t>
            </w:r>
          </w:p>
        </w:tc>
      </w:tr>
      <w:tr xmlns:wp14="http://schemas.microsoft.com/office/word/2010/wordml" w14:paraId="4F992C86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5736E9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50A962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/api/auth/login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DA62EF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Login e geração de JWT</w:t>
            </w:r>
          </w:p>
        </w:tc>
      </w:tr>
      <w:tr xmlns:wp14="http://schemas.microsoft.com/office/word/2010/wordml" w14:paraId="0FB8EB04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D2F818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C6D1E0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/api/products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C640F6F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Listagem de produtos</w:t>
            </w:r>
          </w:p>
        </w:tc>
      </w:tr>
      <w:tr xmlns:wp14="http://schemas.microsoft.com/office/word/2010/wordml" w14:paraId="674FE4D1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5E49DE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807CD9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/api/products/:id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38CD8B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Detalhe de produto</w:t>
            </w:r>
          </w:p>
        </w:tc>
      </w:tr>
      <w:tr xmlns:wp14="http://schemas.microsoft.com/office/word/2010/wordml" w14:paraId="5B51046E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A69114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15A48E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/api/products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4CA016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Cadastro de produto (admin)</w:t>
            </w:r>
          </w:p>
        </w:tc>
      </w:tr>
      <w:tr xmlns:wp14="http://schemas.microsoft.com/office/word/2010/wordml" w14:paraId="49E6B959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7D147C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D8B669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/api/products/:id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877157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Edição de produto (admin)</w:t>
            </w:r>
          </w:p>
        </w:tc>
      </w:tr>
      <w:tr xmlns:wp14="http://schemas.microsoft.com/office/word/2010/wordml" w14:paraId="4009CA0E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3DD973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D63AE0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/api/products/:id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942E11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Exclusão de produto (admin)</w:t>
            </w:r>
          </w:p>
        </w:tc>
      </w:tr>
      <w:tr xmlns:wp14="http://schemas.microsoft.com/office/word/2010/wordml" w14:paraId="26114E1F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7C1765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EECC34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/api/cart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A4FF95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Consulta do carrinho</w:t>
            </w:r>
          </w:p>
        </w:tc>
      </w:tr>
      <w:tr xmlns:wp14="http://schemas.microsoft.com/office/word/2010/wordml" w14:paraId="5403830B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2773F0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D0B654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/api/cart/items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F416E3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Adicionar item ao carrinho</w:t>
            </w:r>
          </w:p>
        </w:tc>
      </w:tr>
      <w:tr xmlns:wp14="http://schemas.microsoft.com/office/word/2010/wordml" w14:paraId="5C57398F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1421D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7B5ABA2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/api/cart/items/:id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024F967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Atualizar quantidade</w:t>
            </w:r>
          </w:p>
        </w:tc>
      </w:tr>
      <w:tr xmlns:wp14="http://schemas.microsoft.com/office/word/2010/wordml" w14:paraId="2050CFF8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05CC7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851A67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/api/cart/items/:id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CCC7F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Remover item</w:t>
            </w:r>
          </w:p>
        </w:tc>
      </w:tr>
      <w:tr xmlns:wp14="http://schemas.microsoft.com/office/word/2010/wordml" w14:paraId="44C2CD33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F0D128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41FAA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/api/orders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ED042F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Finalizar pedido</w:t>
            </w:r>
          </w:p>
        </w:tc>
      </w:tr>
      <w:tr xmlns:wp14="http://schemas.microsoft.com/office/word/2010/wordml" w14:paraId="75F9FB3E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196940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90122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/api/orders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F6185E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Histórico do cliente</w:t>
            </w:r>
          </w:p>
        </w:tc>
      </w:tr>
      <w:tr xmlns:wp14="http://schemas.microsoft.com/office/word/2010/wordml" w14:paraId="34B833EE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2A1DA6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B6FAC0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/api/orders/admin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985C2AF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Todos os pedidos (admin)</w:t>
            </w:r>
          </w:p>
        </w:tc>
      </w:tr>
      <w:tr xmlns:wp14="http://schemas.microsoft.com/office/word/2010/wordml" w14:paraId="1DA46933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7075EB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E9E4BC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/api/payments/mercadopago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82C501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Criar preferência de pagamento</w:t>
            </w:r>
          </w:p>
        </w:tc>
      </w:tr>
      <w:tr xmlns:wp14="http://schemas.microsoft.com/office/word/2010/wordml" w14:paraId="75FFEAEE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BA73D9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5120CB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/api/users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C5E7F37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Listar usuários (admin)</w:t>
            </w:r>
          </w:p>
        </w:tc>
      </w:tr>
      <w:tr xmlns:wp14="http://schemas.microsoft.com/office/word/2010/wordml" w14:paraId="530FD60A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7724D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2246CD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/api/users/:id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A5C7CC8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Editar usuário (admin)</w:t>
            </w:r>
          </w:p>
        </w:tc>
      </w:tr>
      <w:tr xmlns:wp14="http://schemas.microsoft.com/office/word/2010/wordml" w14:paraId="5F2EE6F8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82216E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6B4CF9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/api/users/:id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1B3D72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Excluir usuário (admin)</w:t>
            </w:r>
          </w:p>
        </w:tc>
      </w:tr>
    </w:tbl>
    <w:p xmlns:wp14="http://schemas.microsoft.com/office/word/2010/wordml" w14:paraId="1299C43A" wp14:textId="77777777">
      <w:pPr>
        <w:spacing w:after="0"/>
      </w:pPr>
    </w:p>
    <w:p xmlns:wp14="http://schemas.microsoft.com/office/word/2010/wordml" w14:paraId="1840038A" wp14:textId="77777777">
      <w:pPr>
        <w:pStyle w:val="Heading3"/>
      </w:pPr>
      <w:bookmarkStart w:name="_Toc421153411" w:id="892986546"/>
      <w:r w:rsidR="1245172F">
        <w:rPr/>
        <w:t>1.5.6 Banco de dados mobile</w:t>
      </w:r>
      <w:bookmarkEnd w:id="892986546"/>
    </w:p>
    <w:p xmlns:wp14="http://schemas.microsoft.com/office/word/2010/wordml" w14:paraId="750C1CF3" wp14:textId="77777777">
      <w:pPr>
        <w:ind w:firstLine="1134"/>
      </w:pPr>
      <w:r>
        <w:rPr>
          <w:rFonts w:ascii="Arial" w:hAnsi="Arial"/>
          <w:b w:val="0"/>
          <w:sz w:val="20"/>
        </w:rPr>
        <w:t>Neste projeto, o banco SQLite fica no backend Node, seguindo o modelo do projeto Market apresentado pelo professor, e o aplicativo acessa os dados por meio da API REST.</w:t>
      </w:r>
    </w:p>
    <w:p xmlns:wp14="http://schemas.microsoft.com/office/word/2010/wordml" w14:paraId="715FF36E" wp14:textId="77777777">
      <w:pPr>
        <w:pStyle w:val="Heading2"/>
      </w:pPr>
      <w:bookmarkStart w:name="_Toc1526752185" w:id="2126725526"/>
      <w:r w:rsidR="1245172F">
        <w:rPr/>
        <w:t>1.6 MONITORAMENTO E SPRINT REVIEW</w:t>
      </w:r>
      <w:bookmarkEnd w:id="2126725526"/>
    </w:p>
    <w:p xmlns:wp14="http://schemas.microsoft.com/office/word/2010/wordml" w14:paraId="5BD0F51A" wp14:textId="77777777">
      <w:pPr>
        <w:pStyle w:val="Heading3"/>
      </w:pPr>
      <w:bookmarkStart w:name="_Toc1185206547" w:id="1490063371"/>
      <w:r w:rsidR="1245172F">
        <w:rPr/>
        <w:t>1.6.1 Reuniões do grupo</w:t>
      </w:r>
      <w:bookmarkEnd w:id="149006337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xmlns:wp14="http://schemas.microsoft.com/office/word/2010/wordml" w14:paraId="2EE9D3E1" wp14:textId="77777777">
        <w:trPr>
          <w:tblHeader w:val="true"/>
        </w:trPr>
        <w:tc>
          <w:tcPr>
            <w:tcW w:w="39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D859D64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Nº</w:t>
            </w:r>
          </w:p>
        </w:tc>
        <w:tc>
          <w:tcPr>
            <w:tcW w:w="153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F529E2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Reunião</w:t>
            </w:r>
          </w:p>
        </w:tc>
        <w:tc>
          <w:tcPr>
            <w:tcW w:w="136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8E7E9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Data e horário</w:t>
            </w:r>
          </w:p>
        </w:tc>
        <w:tc>
          <w:tcPr>
            <w:tcW w:w="96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57792F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Local</w:t>
            </w:r>
          </w:p>
        </w:tc>
        <w:tc>
          <w:tcPr>
            <w:tcW w:w="170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0739B12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Participantes</w:t>
            </w:r>
          </w:p>
        </w:tc>
        <w:tc>
          <w:tcPr>
            <w:tcW w:w="175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5DE2F8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Pauta e entregas</w:t>
            </w:r>
          </w:p>
        </w:tc>
        <w:tc>
          <w:tcPr>
            <w:tcW w:w="107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C2B863F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Decisões</w:t>
            </w:r>
          </w:p>
        </w:tc>
      </w:tr>
      <w:tr xmlns:wp14="http://schemas.microsoft.com/office/word/2010/wordml" w14:paraId="59B67098" wp14:textId="77777777">
        <w:trPr>
          <w:cantSplit/>
        </w:trPr>
        <w:tc>
          <w:tcPr>
            <w:tcW w:w="39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49841B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53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43665A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Kickoff e Sprint Planning 1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5176C6A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01/08/2026; 19h00 às 20h30</w:t>
            </w:r>
          </w:p>
        </w:tc>
        <w:tc>
          <w:tcPr>
            <w:tcW w:w="9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E2E436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Reunião online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D722C7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Gustavo Gila Pereira; Samuel Silva dos Reis; Leonardo Cavalcanti da Silva; Richard Arthur da Silva Souza</w:t>
            </w:r>
          </w:p>
        </w:tc>
        <w:tc>
          <w:tcPr>
            <w:tcW w:w="175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C80EA7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Definição do problema, visão do produto, escopo do MVP, criação das histórias de usuário.</w:t>
            </w:r>
          </w:p>
        </w:tc>
        <w:tc>
          <w:tcPr>
            <w:tcW w:w="107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E49220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Escopo do MVP fechado; histórias US01 a US11 criadas.</w:t>
            </w:r>
          </w:p>
        </w:tc>
      </w:tr>
      <w:tr xmlns:wp14="http://schemas.microsoft.com/office/word/2010/wordml" w14:paraId="6E1C07B7" wp14:textId="77777777">
        <w:trPr>
          <w:cantSplit/>
        </w:trPr>
        <w:tc>
          <w:tcPr>
            <w:tcW w:w="39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8F999B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3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FBD2D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Sprint Review 1 e Sprint Planning 2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FF743B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15/08/2026; 19h00 às 20h00</w:t>
            </w:r>
          </w:p>
        </w:tc>
        <w:tc>
          <w:tcPr>
            <w:tcW w:w="9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9AE25B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Reunião online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619970B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Gustavo Gila Pereira; Samuel Silva dos Reis; Leonardo Cavalcanti da Silva; Richard Arthur da Silva Souza</w:t>
            </w:r>
          </w:p>
        </w:tc>
        <w:tc>
          <w:tcPr>
            <w:tcW w:w="175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020ED3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Apresentação do que foi entregue na Sprint 1, revisão do backlog, planejamento da Sprint 2. Entregas: autenticação (login e cadastro).</w:t>
            </w:r>
          </w:p>
        </w:tc>
        <w:tc>
          <w:tcPr>
            <w:tcW w:w="107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EB1AF7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Iniciar catálogo e carrinho na próxima sprint.</w:t>
            </w:r>
          </w:p>
        </w:tc>
      </w:tr>
      <w:tr xmlns:wp14="http://schemas.microsoft.com/office/word/2010/wordml" w14:paraId="59613277" wp14:textId="77777777">
        <w:trPr>
          <w:cantSplit/>
        </w:trPr>
        <w:tc>
          <w:tcPr>
            <w:tcW w:w="39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4AAD7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53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FAA633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Sprint Review 2 e Sprint Planning 3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9ABF5B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29/08/2026; 19h00 às 20h00</w:t>
            </w:r>
          </w:p>
        </w:tc>
        <w:tc>
          <w:tcPr>
            <w:tcW w:w="9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7112A4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Reunião online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10CB347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Gustavo Gila Pereira; Samuel Silva dos Reis; Leonardo Cavalcanti da Silva; Richard Arthur da Silva Souza</w:t>
            </w:r>
          </w:p>
        </w:tc>
        <w:tc>
          <w:tcPr>
            <w:tcW w:w="175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43E885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Apresentação das entregas da Sprint 2, revisão do backlog, planejamento da Sprint 3. Entregas: catálogo de produtos, busca e carrinho.</w:t>
            </w:r>
          </w:p>
        </w:tc>
        <w:tc>
          <w:tcPr>
            <w:tcW w:w="107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A0263F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Iniciar pedidos e integração com Mercado Pago.</w:t>
            </w:r>
          </w:p>
        </w:tc>
      </w:tr>
      <w:tr xmlns:wp14="http://schemas.microsoft.com/office/word/2010/wordml" w14:paraId="3BDD77B8" wp14:textId="77777777">
        <w:trPr>
          <w:cantSplit/>
        </w:trPr>
        <w:tc>
          <w:tcPr>
            <w:tcW w:w="39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598DEE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w="153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8095AB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Sprint Review 3 e Sprint Planning 4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F6DB6A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12/09/2026; 19h00 às 20h00</w:t>
            </w:r>
          </w:p>
        </w:tc>
        <w:tc>
          <w:tcPr>
            <w:tcW w:w="9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20D35D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Reunião online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04F9E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Gustavo Gila Pereira; Samuel Silva dos Reis; Leonardo Cavalcanti da Silva; Richard Arthur da Silva Souza</w:t>
            </w:r>
          </w:p>
        </w:tc>
        <w:tc>
          <w:tcPr>
            <w:tcW w:w="175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2B5C7D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Apresentação das entregas da Sprint 3, revisão do backlog, planejamento da Sprint 4. Entregas: finalização de pedido, pagamento via Mercado Pago, histórico de pedidos.</w:t>
            </w:r>
          </w:p>
        </w:tc>
        <w:tc>
          <w:tcPr>
            <w:tcW w:w="107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91E1D3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Iniciar área administrativa.</w:t>
            </w:r>
          </w:p>
        </w:tc>
      </w:tr>
      <w:tr xmlns:wp14="http://schemas.microsoft.com/office/word/2010/wordml" w14:paraId="794ADD1D" wp14:textId="77777777">
        <w:trPr>
          <w:cantSplit/>
        </w:trPr>
        <w:tc>
          <w:tcPr>
            <w:tcW w:w="39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95C1E8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w="153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C96F83A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Sprint Review Final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1CF3F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26/09/2026; 14h00 às 15h30</w:t>
            </w:r>
          </w:p>
        </w:tc>
        <w:tc>
          <w:tcPr>
            <w:tcW w:w="9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78BDDD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Reunião online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8F09FD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Gustavo Gila Pereira; Samuel Silva dos Reis; Leonardo Cavalcanti da Silva; Richard Arthur da Silva Souza</w:t>
            </w:r>
          </w:p>
        </w:tc>
        <w:tc>
          <w:tcPr>
            <w:tcW w:w="175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9B8288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Apresentação das entregas da Sprint 4, revisão geral do projeto, preparação da entrega. Entregas: CRUD de produtos, gerenciamento de usuários e visualização de pedidos.</w:t>
            </w:r>
          </w:p>
        </w:tc>
        <w:tc>
          <w:tcPr>
            <w:tcW w:w="107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65FC9B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Projeto considerado concluído, pronto para entrega.</w:t>
            </w:r>
          </w:p>
        </w:tc>
      </w:tr>
    </w:tbl>
    <w:p xmlns:wp14="http://schemas.microsoft.com/office/word/2010/wordml" w14:paraId="4DDBEF00" wp14:textId="77777777">
      <w:pPr>
        <w:spacing w:after="0"/>
      </w:pPr>
    </w:p>
    <w:p xmlns:wp14="http://schemas.microsoft.com/office/word/2010/wordml" w14:paraId="308CD869" wp14:textId="77777777">
      <w:pPr>
        <w:pStyle w:val="Heading3"/>
      </w:pPr>
      <w:bookmarkStart w:name="_Toc996389464" w:id="1708560962"/>
      <w:r w:rsidR="1245172F">
        <w:rPr/>
        <w:t>1.6.2 Ata da Sprint Review Final</w:t>
      </w:r>
      <w:bookmarkEnd w:id="1708560962"/>
    </w:p>
    <w:p xmlns:wp14="http://schemas.microsoft.com/office/word/2010/wordml" w:rsidP="1245172F" w14:paraId="52FD580C" wp14:textId="35529E67">
      <w:pPr>
        <w:pStyle w:val="Normal"/>
        <w:ind w:firstLine="0"/>
      </w:pPr>
      <w:r w:rsidRPr="1245172F" w:rsidR="1245172F">
        <w:rPr>
          <w:b w:val="1"/>
          <w:bCs w:val="1"/>
          <w:lang w:val="pt-BR"/>
        </w:rPr>
        <w:t>Informaç</w:t>
      </w:r>
      <w:r w:rsidRPr="1245172F" w:rsidR="1245172F">
        <w:rPr>
          <w:b w:val="1"/>
          <w:bCs w:val="1"/>
          <w:lang w:val="pt-BR"/>
        </w:rPr>
        <w:t>ões</w:t>
      </w:r>
      <w:r w:rsidRPr="1245172F" w:rsidR="1245172F">
        <w:rPr>
          <w:b w:val="1"/>
          <w:bCs w:val="1"/>
          <w:lang w:val="pt-BR"/>
        </w:rPr>
        <w:t xml:space="preserve"> Gerais:</w:t>
      </w:r>
      <w:r w:rsidRPr="1245172F" w:rsidR="1245172F">
        <w:rPr>
          <w:b w:val="1"/>
          <w:bCs w:val="1"/>
          <w:lang w:val="pt-BR"/>
        </w:rPr>
        <w:t xml:space="preserve"> </w:t>
      </w:r>
      <w:r w:rsidRPr="1245172F" w:rsidR="252538A4">
        <w:rPr>
          <w:lang w:val="pt-BR"/>
        </w:rPr>
        <w:t xml:space="preserve">Reunião 1 em 05/08/2026, 19h às 20h30, presencial, com os quatro integrantes, definição de segmento, escopo e arquitetura. Reunião 2 em 02/09/2026, 18h30 às 20h30, online, com os quatro integrantes, backlog, sprints, tecnologias e início do </w:t>
      </w:r>
      <w:r w:rsidRPr="1245172F" w:rsidR="252538A4">
        <w:rPr>
          <w:lang w:val="pt-BR"/>
        </w:rPr>
        <w:t>backend</w:t>
      </w:r>
      <w:r w:rsidRPr="1245172F" w:rsidR="252538A4">
        <w:rPr>
          <w:lang w:val="pt-BR"/>
        </w:rPr>
        <w:t>. Reunião 3 em 26/09/2026, 14h às 15h30, online, com os quatro integrantes, Sprint Review Final e preparação da entrega.</w:t>
      </w:r>
    </w:p>
    <w:p xmlns:wp14="http://schemas.microsoft.com/office/word/2010/wordml" w14:paraId="025DBB5D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Funcionalidades demonstradas: </w:t>
      </w:r>
      <w:r>
        <w:t>Login, cadastro, catálogo, carrinho, pedido, pagamento e área administrativa.</w:t>
      </w:r>
    </w:p>
    <w:p xmlns:wp14="http://schemas.microsoft.com/office/word/2010/wordml" w14:paraId="5952FF49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Feedback recebido: </w:t>
      </w:r>
      <w:r>
        <w:t>____________________________________________________________</w:t>
      </w:r>
    </w:p>
    <w:p xmlns:wp14="http://schemas.microsoft.com/office/word/2010/wordml" w14:paraId="4DAA2680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Decisões: </w:t>
      </w:r>
      <w:r>
        <w:t>Projeto concluído, pronto para entrega acadêmica.</w:t>
      </w:r>
    </w:p>
    <w:p xmlns:wp14="http://schemas.microsoft.com/office/word/2010/wordml" w14:paraId="1C3BA242" wp14:textId="77777777">
      <w:pPr>
        <w:pStyle w:val="Heading3"/>
      </w:pPr>
      <w:bookmarkStart w:name="_Toc1119038120" w:id="1025692834"/>
      <w:r w:rsidR="1245172F">
        <w:rPr/>
        <w:t>1.6.3 Relatório de Status</w:t>
      </w:r>
      <w:bookmarkEnd w:id="1025692834"/>
    </w:p>
    <w:p xmlns:wp14="http://schemas.microsoft.com/office/word/2010/wordml" w14:paraId="07C182C1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Projeto: </w:t>
      </w:r>
      <w:r>
        <w:t>Colobus – E-commerce de Calçados</w:t>
      </w:r>
    </w:p>
    <w:p xmlns:wp14="http://schemas.microsoft.com/office/word/2010/wordml" w14:paraId="53DFF9B5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Gerente do projeto: </w:t>
      </w:r>
      <w:r>
        <w:t>SAMUEL SILVA DOS REIS – Scrum Master</w:t>
      </w:r>
    </w:p>
    <w:p xmlns:wp14="http://schemas.microsoft.com/office/word/2010/wordml" w14:paraId="1B20EA71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Data: </w:t>
      </w:r>
      <w:r>
        <w:t>26/09/2026</w:t>
      </w:r>
    </w:p>
    <w:p xmlns:wp14="http://schemas.microsoft.com/office/word/2010/wordml" w14:paraId="53ADCF73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Período avaliado: </w:t>
      </w:r>
      <w:r>
        <w:t>01/08/2026 a 26/09/2026</w:t>
      </w:r>
    </w:p>
    <w:p xmlns:wp14="http://schemas.microsoft.com/office/word/2010/wordml" w14:paraId="5E23879D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Status geral: </w:t>
      </w:r>
      <w:r>
        <w:t>Concluído</w:t>
      </w:r>
    </w:p>
    <w:p xmlns:wp14="http://schemas.microsoft.com/office/word/2010/wordml" w14:paraId="36062E2D" wp14:textId="77777777">
      <w:pPr>
        <w:ind w:firstLine="1134"/>
      </w:pPr>
      <w:r>
        <w:rPr>
          <w:rFonts w:ascii="Arial" w:hAnsi="Arial"/>
          <w:b w:val="0"/>
          <w:sz w:val="20"/>
        </w:rPr>
        <w:t>Resumo executivo: o projeto concluiu as quatro sprints planejadas e entregou os fluxos essenciais do MVP, abrangendo autenticação, catálogo, carrinho, pedidos, pagamento e administração. A documentação e os artefatos foram consolidados para a entrega acadêmica.</w:t>
      </w:r>
    </w:p>
    <w:p xmlns:wp14="http://schemas.microsoft.com/office/word/2010/wordml" w14:paraId="2BB8C9F0" wp14:textId="77777777">
      <w:pPr>
        <w:ind w:firstLine="0"/>
      </w:pPr>
      <w:r>
        <w:rPr>
          <w:rFonts w:ascii="Arial" w:hAnsi="Arial"/>
          <w:b/>
          <w:sz w:val="20"/>
        </w:rPr>
        <w:t>Status geral por área: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73662B30" wp14:textId="77777777">
        <w:trPr>
          <w:tblHeader w:val="true"/>
        </w:trPr>
        <w:tc>
          <w:tcPr>
            <w:tcW w:w="283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A91D463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Área</w:t>
            </w:r>
          </w:p>
        </w:tc>
        <w:tc>
          <w:tcPr>
            <w:tcW w:w="170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9FBFDD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w="4252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B272EB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Observação</w:t>
            </w:r>
          </w:p>
        </w:tc>
      </w:tr>
      <w:tr xmlns:wp14="http://schemas.microsoft.com/office/word/2010/wordml" w14:paraId="2AE53D9E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B57575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Plataforma E-commerce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E0CA32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Concluída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DA960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Fluxos principais disponíveis no aplicativo.</w:t>
            </w:r>
          </w:p>
        </w:tc>
      </w:tr>
      <w:tr xmlns:wp14="http://schemas.microsoft.com/office/word/2010/wordml" w14:paraId="1860C9AE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EA5DEC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Integração com Estoque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643C39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Concluída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0F86B6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Controle por unidades_em_estoque no backend.</w:t>
            </w:r>
          </w:p>
        </w:tc>
      </w:tr>
      <w:tr xmlns:wp14="http://schemas.microsoft.com/office/word/2010/wordml" w14:paraId="41889C7A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CC86F82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Sistema de Pagamentos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099F4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Concluído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BBA32E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Integração com Mercado Pago Checkout Pro.</w:t>
            </w:r>
          </w:p>
        </w:tc>
      </w:tr>
      <w:tr xmlns:wp14="http://schemas.microsoft.com/office/word/2010/wordml" w14:paraId="630DAEBF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11929A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Logística e Entrega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DD3853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Fora do escopo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5671B0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Integração com transportadoras não incluída no MVP.</w:t>
            </w:r>
          </w:p>
        </w:tc>
      </w:tr>
      <w:tr xmlns:wp14="http://schemas.microsoft.com/office/word/2010/wordml" w14:paraId="2B5187A2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AC0AD4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Experiência do Usuário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508B13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Concluída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A3511F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Telas principais implementadas e testadas.</w:t>
            </w:r>
          </w:p>
        </w:tc>
      </w:tr>
    </w:tbl>
    <w:p xmlns:wp14="http://schemas.microsoft.com/office/word/2010/wordml" w14:paraId="3461D779" wp14:textId="77777777">
      <w:pPr>
        <w:spacing w:after="0"/>
      </w:pPr>
    </w:p>
    <w:p xmlns:wp14="http://schemas.microsoft.com/office/word/2010/wordml" w14:paraId="5125CE08" wp14:textId="77777777">
      <w:pPr>
        <w:ind w:firstLine="0"/>
      </w:pPr>
      <w:r>
        <w:rPr>
          <w:rFonts w:ascii="Arial" w:hAnsi="Arial"/>
          <w:b/>
          <w:sz w:val="20"/>
        </w:rPr>
        <w:t>Entregas concluídas:</w:t>
      </w:r>
    </w:p>
    <w:p xmlns:wp14="http://schemas.microsoft.com/office/word/2010/wordml" w14:paraId="531076BC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Autenticação por JWT.</w:t>
      </w:r>
    </w:p>
    <w:p xmlns:wp14="http://schemas.microsoft.com/office/word/2010/wordml" w14:paraId="119171F5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Catálogo, busca e carrinho persistente.</w:t>
      </w:r>
    </w:p>
    <w:p xmlns:wp14="http://schemas.microsoft.com/office/word/2010/wordml" w14:paraId="06C08F3A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Pedidos, histórico e pagamento.</w:t>
      </w:r>
    </w:p>
    <w:p xmlns:wp14="http://schemas.microsoft.com/office/word/2010/wordml" w14:paraId="40159E15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CRUD administrativo de produtos, usuários e pedidos.</w:t>
      </w:r>
    </w:p>
    <w:p xmlns:wp14="http://schemas.microsoft.com/office/word/2010/wordml" w14:paraId="207FFFB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Documentação acadêmica e repositório versionado.</w:t>
      </w:r>
    </w:p>
    <w:p xmlns:wp14="http://schemas.microsoft.com/office/word/2010/wordml" w14:paraId="795776B4" wp14:textId="77777777">
      <w:pPr>
        <w:ind w:firstLine="0"/>
      </w:pPr>
      <w:r>
        <w:rPr>
          <w:rFonts w:ascii="Arial" w:hAnsi="Arial"/>
          <w:b/>
          <w:sz w:val="20"/>
        </w:rPr>
        <w:t>Próximas entregas:</w:t>
      </w:r>
    </w:p>
    <w:p xmlns:wp14="http://schemas.microsoft.com/office/word/2010/wordml" w14:paraId="254BB54A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Inserir prints finais, wireframes, DER e script SQL no documento.</w:t>
      </w:r>
    </w:p>
    <w:p xmlns:wp14="http://schemas.microsoft.com/office/word/2010/wordml" w14:paraId="0E821AB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Realizar revisão final para apresentação e entrega acadêmica.</w:t>
      </w:r>
    </w:p>
    <w:p xmlns:wp14="http://schemas.microsoft.com/office/word/2010/wordml" w14:paraId="51A4F18D" wp14:textId="77777777">
      <w:pPr>
        <w:ind w:firstLine="0"/>
      </w:pPr>
      <w:r>
        <w:rPr>
          <w:rFonts w:ascii="Arial" w:hAnsi="Arial"/>
          <w:b/>
          <w:sz w:val="20"/>
        </w:rPr>
        <w:t>Riscos e problemas: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xmlns:wp14="http://schemas.microsoft.com/office/word/2010/wordml" w14:paraId="4104380A" wp14:textId="77777777">
        <w:trPr>
          <w:tblHeader w:val="true"/>
        </w:trPr>
        <w:tc>
          <w:tcPr>
            <w:tcW w:w="62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0E0940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w="300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4331BA2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Risco</w:t>
            </w:r>
          </w:p>
        </w:tc>
        <w:tc>
          <w:tcPr>
            <w:tcW w:w="124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8EC5558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Impacto</w:t>
            </w:r>
          </w:p>
        </w:tc>
        <w:tc>
          <w:tcPr>
            <w:tcW w:w="136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5119A5A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Probabilidade</w:t>
            </w:r>
          </w:p>
        </w:tc>
        <w:tc>
          <w:tcPr>
            <w:tcW w:w="255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301967B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Mitigação</w:t>
            </w:r>
          </w:p>
        </w:tc>
      </w:tr>
      <w:tr xmlns:wp14="http://schemas.microsoft.com/office/word/2010/wordml" w14:paraId="1A7F64AC" wp14:textId="77777777">
        <w:trPr>
          <w:cantSplit/>
        </w:trPr>
        <w:tc>
          <w:tcPr>
            <w:tcW w:w="6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AF0D57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R1</w:t>
            </w:r>
          </w:p>
        </w:tc>
        <w:tc>
          <w:tcPr>
            <w:tcW w:w="300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CAE3BB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Indisponibilidade do backend na apresentação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34400D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AF9610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Média</w:t>
            </w:r>
          </w:p>
        </w:tc>
        <w:tc>
          <w:tcPr>
            <w:tcW w:w="255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0FE95F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Testar antes e executar localmente.</w:t>
            </w:r>
          </w:p>
        </w:tc>
      </w:tr>
      <w:tr xmlns:wp14="http://schemas.microsoft.com/office/word/2010/wordml" w14:paraId="67502F8B" wp14:textId="77777777">
        <w:trPr>
          <w:cantSplit/>
        </w:trPr>
        <w:tc>
          <w:tcPr>
            <w:tcW w:w="6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EE4D9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R2</w:t>
            </w:r>
          </w:p>
        </w:tc>
        <w:tc>
          <w:tcPr>
            <w:tcW w:w="300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42922B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Falha na integração com Mercado Pago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E9F108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251E35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Média</w:t>
            </w:r>
          </w:p>
        </w:tc>
        <w:tc>
          <w:tcPr>
            <w:tcW w:w="255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55635E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Usar chave sandbox e manter modo mock.</w:t>
            </w:r>
          </w:p>
        </w:tc>
      </w:tr>
      <w:tr xmlns:wp14="http://schemas.microsoft.com/office/word/2010/wordml" w14:paraId="011C4FEB" wp14:textId="77777777">
        <w:trPr>
          <w:cantSplit/>
        </w:trPr>
        <w:tc>
          <w:tcPr>
            <w:tcW w:w="6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F49E6D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R3</w:t>
            </w:r>
          </w:p>
        </w:tc>
        <w:tc>
          <w:tcPr>
            <w:tcW w:w="300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DE5286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Atraso na documentação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4519AA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D0E3C1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Baixa</w:t>
            </w:r>
          </w:p>
        </w:tc>
        <w:tc>
          <w:tcPr>
            <w:tcW w:w="255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CCC6A28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Dividir tarefas e revisar antes do prazo.</w:t>
            </w:r>
          </w:p>
        </w:tc>
      </w:tr>
    </w:tbl>
    <w:p xmlns:wp14="http://schemas.microsoft.com/office/word/2010/wordml" w14:paraId="3CF2D8B6" wp14:textId="77777777">
      <w:pPr>
        <w:spacing w:after="0"/>
      </w:pPr>
    </w:p>
    <w:p xmlns:wp14="http://schemas.microsoft.com/office/word/2010/wordml" w14:paraId="531FB9CE" wp14:textId="77777777">
      <w:pPr>
        <w:ind w:firstLine="0"/>
      </w:pPr>
      <w:r>
        <w:rPr>
          <w:rFonts w:ascii="Arial" w:hAnsi="Arial"/>
          <w:b/>
          <w:sz w:val="20"/>
        </w:rPr>
        <w:t>Métricas: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315DB14C" wp14:textId="77777777">
        <w:trPr>
          <w:tblHeader w:val="true"/>
        </w:trPr>
        <w:tc>
          <w:tcPr>
            <w:tcW w:w="5102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02E67D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Indicador</w:t>
            </w:r>
          </w:p>
        </w:tc>
        <w:tc>
          <w:tcPr>
            <w:tcW w:w="368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EA4B71C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Resultado</w:t>
            </w:r>
          </w:p>
        </w:tc>
      </w:tr>
      <w:tr xmlns:wp14="http://schemas.microsoft.com/office/word/2010/wordml" w14:paraId="4BE2633F" wp14:textId="77777777">
        <w:trPr>
          <w:cantSplit/>
        </w:trPr>
        <w:tc>
          <w:tcPr>
            <w:tcW w:w="510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70B42B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Funcionalidades planejadas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37E36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11</w:t>
            </w:r>
          </w:p>
        </w:tc>
      </w:tr>
      <w:tr xmlns:wp14="http://schemas.microsoft.com/office/word/2010/wordml" w14:paraId="377EA7E4" wp14:textId="77777777">
        <w:trPr>
          <w:cantSplit/>
        </w:trPr>
        <w:tc>
          <w:tcPr>
            <w:tcW w:w="510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2882DE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Funcionalidades concluídas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35DA4F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11</w:t>
            </w:r>
          </w:p>
        </w:tc>
      </w:tr>
      <w:tr xmlns:wp14="http://schemas.microsoft.com/office/word/2010/wordml" w14:paraId="03EED744" wp14:textId="77777777">
        <w:trPr>
          <w:cantSplit/>
        </w:trPr>
        <w:tc>
          <w:tcPr>
            <w:tcW w:w="510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A1BD13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Percentual concluído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35237C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100%</w:t>
            </w:r>
          </w:p>
        </w:tc>
      </w:tr>
      <w:tr xmlns:wp14="http://schemas.microsoft.com/office/word/2010/wordml" w14:paraId="2EA83C74" wp14:textId="77777777">
        <w:trPr>
          <w:cantSplit/>
        </w:trPr>
        <w:tc>
          <w:tcPr>
            <w:tcW w:w="510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C41025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Bugs identificados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79935F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</w:tr>
      <w:tr xmlns:wp14="http://schemas.microsoft.com/office/word/2010/wordml" w14:paraId="651A876C" wp14:textId="77777777">
        <w:trPr>
          <w:cantSplit/>
        </w:trPr>
        <w:tc>
          <w:tcPr>
            <w:tcW w:w="510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9CB97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Bugs corrigidos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C964D7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</w:tr>
    </w:tbl>
    <w:p xmlns:wp14="http://schemas.microsoft.com/office/word/2010/wordml" w14:paraId="0FB78278" wp14:textId="77777777">
      <w:pPr>
        <w:spacing w:after="0"/>
      </w:pPr>
    </w:p>
    <w:p xmlns:wp14="http://schemas.microsoft.com/office/word/2010/wordml" w14:paraId="567BD9BD" wp14:textId="77777777">
      <w:pPr>
        <w:ind w:firstLine="0"/>
      </w:pPr>
      <w:r>
        <w:rPr>
          <w:rFonts w:ascii="Arial" w:hAnsi="Arial"/>
          <w:b/>
          <w:sz w:val="20"/>
        </w:rPr>
        <w:t>Cronograma e marcos: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2429E1C1" wp14:textId="77777777">
        <w:trPr>
          <w:tblHeader w:val="true"/>
        </w:trPr>
        <w:tc>
          <w:tcPr>
            <w:tcW w:w="453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33EE41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Marco</w:t>
            </w:r>
          </w:p>
        </w:tc>
        <w:tc>
          <w:tcPr>
            <w:tcW w:w="198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1A5978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w="226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522AA7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</w:tr>
      <w:tr xmlns:wp14="http://schemas.microsoft.com/office/word/2010/wordml" w14:paraId="4E04D8D9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74A3298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Início e planejamento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5C1D11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01/08/2026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184FBC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Concluído</w:t>
            </w:r>
          </w:p>
        </w:tc>
      </w:tr>
      <w:tr xmlns:wp14="http://schemas.microsoft.com/office/word/2010/wordml" w14:paraId="10AFCA11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2DC500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Conclusão da Sprint 1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883173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15/08/2026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673F7A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Concluído</w:t>
            </w:r>
          </w:p>
        </w:tc>
      </w:tr>
      <w:tr xmlns:wp14="http://schemas.microsoft.com/office/word/2010/wordml" w14:paraId="69A9972B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32C6C3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Conclusão da Sprint 2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C3E968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790FFF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Concluído</w:t>
            </w:r>
          </w:p>
        </w:tc>
      </w:tr>
      <w:tr xmlns:wp14="http://schemas.microsoft.com/office/word/2010/wordml" w14:paraId="16F58C78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1B24D4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Conclusão da Sprint 3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4347B3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12/09/2026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F413E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Concluído</w:t>
            </w:r>
          </w:p>
        </w:tc>
      </w:tr>
      <w:tr xmlns:wp14="http://schemas.microsoft.com/office/word/2010/wordml" w14:paraId="08C70BAB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5AA773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Conclusão da Sprint 4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A92FE9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26/09/2026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CEE482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Concluído</w:t>
            </w:r>
          </w:p>
        </w:tc>
      </w:tr>
      <w:tr xmlns:wp14="http://schemas.microsoft.com/office/word/2010/wordml" w14:paraId="28655FD5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EA85968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Encerramento formal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1D012C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28/09/2026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341990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Planejado</w:t>
            </w:r>
          </w:p>
        </w:tc>
      </w:tr>
    </w:tbl>
    <w:p xmlns:wp14="http://schemas.microsoft.com/office/word/2010/wordml" w14:paraId="1FC39945" wp14:textId="77777777">
      <w:pPr>
        <w:spacing w:after="0"/>
      </w:pPr>
    </w:p>
    <w:p xmlns:wp14="http://schemas.microsoft.com/office/word/2010/wordml" w14:paraId="5ABB615B" wp14:textId="77777777">
      <w:pPr>
        <w:ind w:firstLine="0"/>
      </w:pPr>
      <w:r>
        <w:rPr>
          <w:rFonts w:ascii="Arial" w:hAnsi="Arial"/>
          <w:b/>
          <w:sz w:val="20"/>
        </w:rPr>
        <w:t>Decisões importantes:</w:t>
      </w:r>
    </w:p>
    <w:p xmlns:wp14="http://schemas.microsoft.com/office/word/2010/wordml" w14:paraId="795760DA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Manter o SQLite no backend Node.</w:t>
      </w:r>
    </w:p>
    <w:p xmlns:wp14="http://schemas.microsoft.com/office/word/2010/wordml" w14:paraId="6380B3FE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Adotar Mercado Pago Checkout Pro.</w:t>
      </w:r>
    </w:p>
    <w:p xmlns:wp14="http://schemas.microsoft.com/office/word/2010/wordml" w14:paraId="704AF159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Concentrar a entrega no MVP definido.</w:t>
      </w:r>
    </w:p>
    <w:p xmlns:wp14="http://schemas.microsoft.com/office/word/2010/wordml" w14:paraId="593C263A" wp14:textId="77777777">
      <w:pPr>
        <w:ind w:firstLine="0"/>
      </w:pPr>
      <w:r>
        <w:rPr>
          <w:rFonts w:ascii="Arial" w:hAnsi="Arial"/>
          <w:b/>
          <w:sz w:val="20"/>
        </w:rPr>
        <w:t>Impacto no negócio:</w:t>
      </w:r>
    </w:p>
    <w:p xmlns:wp14="http://schemas.microsoft.com/office/word/2010/wordml" w14:paraId="1FCD41DA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Criação de um canal móvel de vendas para pequenas lojas.</w:t>
      </w:r>
    </w:p>
    <w:p xmlns:wp14="http://schemas.microsoft.com/office/word/2010/wordml" w14:paraId="229C3A20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Centralização do controle de produtos, usuários e pedidos.</w:t>
      </w:r>
    </w:p>
    <w:p xmlns:wp14="http://schemas.microsoft.com/office/word/2010/wordml" w14:paraId="5DF48543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Redução de barreiras para pagamento online integrado.</w:t>
      </w:r>
    </w:p>
    <w:p xmlns:wp14="http://schemas.microsoft.com/office/word/2010/wordml" w14:paraId="7EA0F1A0" wp14:textId="77777777">
      <w:pPr>
        <w:pStyle w:val="Heading3"/>
      </w:pPr>
      <w:bookmarkStart w:name="_Toc642506028" w:id="1098189501"/>
      <w:r w:rsidR="1245172F">
        <w:rPr/>
        <w:t>1.6.4 Identificação de Riscos e Plano de Mitigação</w:t>
      </w:r>
      <w:bookmarkEnd w:id="1098189501"/>
    </w:p>
    <w:p xmlns:wp14="http://schemas.microsoft.com/office/word/2010/wordml" w14:paraId="1560E164" wp14:textId="77777777">
      <w:pPr>
        <w:ind w:firstLine="1134"/>
      </w:pPr>
      <w:r>
        <w:rPr>
          <w:rFonts w:ascii="Arial" w:hAnsi="Arial"/>
          <w:b w:val="0"/>
          <w:sz w:val="20"/>
        </w:rPr>
        <w:t>Critérios de severidade RAG: Verde indica risco baixo e controlado; Amarelo indica risco moderado que exige acompanhamento; Vermelho indica risco crítico que requer ação imediata.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xmlns:wp14="http://schemas.microsoft.com/office/word/2010/wordml" w14:paraId="092FB8A2" wp14:textId="77777777">
        <w:trPr>
          <w:tblHeader w:val="true"/>
        </w:trPr>
        <w:tc>
          <w:tcPr>
            <w:tcW w:w="45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A449FE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w="198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C1D73A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Risco</w:t>
            </w:r>
          </w:p>
        </w:tc>
        <w:tc>
          <w:tcPr>
            <w:tcW w:w="113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6359E49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Probabilidade</w:t>
            </w:r>
          </w:p>
        </w:tc>
        <w:tc>
          <w:tcPr>
            <w:tcW w:w="79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696C668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Impacto</w:t>
            </w:r>
          </w:p>
        </w:tc>
        <w:tc>
          <w:tcPr>
            <w:tcW w:w="79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B92DBDD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RAG</w:t>
            </w:r>
          </w:p>
        </w:tc>
        <w:tc>
          <w:tcPr>
            <w:tcW w:w="192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7B2B60C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Mitigação</w:t>
            </w:r>
          </w:p>
        </w:tc>
        <w:tc>
          <w:tcPr>
            <w:tcW w:w="170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AF0BF80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Contingência</w:t>
            </w:r>
          </w:p>
        </w:tc>
      </w:tr>
      <w:tr xmlns:wp14="http://schemas.microsoft.com/office/word/2010/wordml" w14:paraId="3AE348F4" wp14:textId="77777777">
        <w:trPr>
          <w:cantSplit/>
        </w:trPr>
        <w:tc>
          <w:tcPr>
            <w:tcW w:w="45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47E31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R1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9B4AAE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Indisponibilidade do backend em apresentação</w:t>
            </w:r>
          </w:p>
        </w:tc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3E5578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Média</w:t>
            </w:r>
          </w:p>
        </w:tc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CC6212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E63C2C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Amarelo</w:t>
            </w:r>
          </w:p>
        </w:tc>
        <w:tc>
          <w:tcPr>
            <w:tcW w:w="192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AC5332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Testar antes e rodar localmente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E80D9C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Apresentar com prints e vídeo</w:t>
            </w:r>
          </w:p>
        </w:tc>
      </w:tr>
      <w:tr xmlns:wp14="http://schemas.microsoft.com/office/word/2010/wordml" w14:paraId="6EA11D3B" wp14:textId="77777777">
        <w:trPr>
          <w:cantSplit/>
        </w:trPr>
        <w:tc>
          <w:tcPr>
            <w:tcW w:w="45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AC8F11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R2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0D2D1EB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Falha na integração com Mercado Pago</w:t>
            </w:r>
          </w:p>
        </w:tc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47EEC6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Média</w:t>
            </w:r>
          </w:p>
        </w:tc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AD022D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F556E9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Amarelo</w:t>
            </w:r>
          </w:p>
        </w:tc>
        <w:tc>
          <w:tcPr>
            <w:tcW w:w="192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CA8391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Ter chave sandbox e modo mock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FDAD90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Usar modo mock</w:t>
            </w:r>
          </w:p>
        </w:tc>
      </w:tr>
      <w:tr xmlns:wp14="http://schemas.microsoft.com/office/word/2010/wordml" w14:paraId="3426845D" wp14:textId="77777777">
        <w:trPr>
          <w:cantSplit/>
        </w:trPr>
        <w:tc>
          <w:tcPr>
            <w:tcW w:w="45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79156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R3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6E82DC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Atraso na documentação</w:t>
            </w:r>
          </w:p>
        </w:tc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EC24AF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Baixa</w:t>
            </w:r>
          </w:p>
        </w:tc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F40D95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1D64A7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Verde</w:t>
            </w:r>
          </w:p>
        </w:tc>
        <w:tc>
          <w:tcPr>
            <w:tcW w:w="192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3EE5E4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Dividir tarefas e revisar antes do prazo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80702F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Priorizar entrega</w:t>
            </w:r>
          </w:p>
        </w:tc>
      </w:tr>
    </w:tbl>
    <w:p xmlns:wp14="http://schemas.microsoft.com/office/word/2010/wordml" w14:paraId="0562CB0E" wp14:textId="77777777">
      <w:pPr>
        <w:spacing w:after="0"/>
      </w:pPr>
    </w:p>
    <w:p xmlns:wp14="http://schemas.microsoft.com/office/word/2010/wordml" w14:paraId="4034D64F" wp14:textId="77777777">
      <w:pPr>
        <w:ind w:firstLine="0"/>
      </w:pPr>
      <w:r>
        <w:rPr>
          <w:rFonts w:ascii="Arial" w:hAnsi="Arial"/>
          <w:b/>
          <w:sz w:val="20"/>
        </w:rPr>
        <w:t>Papéis e responsabilidades RACI: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xmlns:wp14="http://schemas.microsoft.com/office/word/2010/wordml" w14:paraId="7A1C7839" wp14:textId="77777777">
        <w:trPr>
          <w:tblHeader w:val="true"/>
        </w:trPr>
        <w:tc>
          <w:tcPr>
            <w:tcW w:w="170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85417FF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Área</w:t>
            </w:r>
          </w:p>
        </w:tc>
        <w:tc>
          <w:tcPr>
            <w:tcW w:w="181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BE28861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Responsável (R)</w:t>
            </w:r>
          </w:p>
        </w:tc>
        <w:tc>
          <w:tcPr>
            <w:tcW w:w="181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78E1D1A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Aprovador (A)</w:t>
            </w:r>
          </w:p>
        </w:tc>
        <w:tc>
          <w:tcPr>
            <w:tcW w:w="181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9311F27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Consultado (C)</w:t>
            </w:r>
          </w:p>
        </w:tc>
        <w:tc>
          <w:tcPr>
            <w:tcW w:w="170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0E4DF8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Informado (I)</w:t>
            </w:r>
          </w:p>
        </w:tc>
      </w:tr>
      <w:tr xmlns:wp14="http://schemas.microsoft.com/office/word/2010/wordml" w14:paraId="245CB4B5" wp14:textId="77777777">
        <w:trPr>
          <w:cantSplit/>
        </w:trPr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E826B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Tecnologia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B54896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Desenvolvedores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73319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68E74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Scrum Master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DB2A21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Equipe</w:t>
            </w:r>
          </w:p>
        </w:tc>
      </w:tr>
      <w:tr xmlns:wp14="http://schemas.microsoft.com/office/word/2010/wordml" w14:paraId="3DD7633E" wp14:textId="77777777">
        <w:trPr>
          <w:cantSplit/>
        </w:trPr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4B160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Operações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FA74AF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Scrum Master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FD860B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8B1048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Desenvolvedores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F4563C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Equipe</w:t>
            </w:r>
          </w:p>
        </w:tc>
      </w:tr>
      <w:tr xmlns:wp14="http://schemas.microsoft.com/office/word/2010/wordml" w14:paraId="6724E026" wp14:textId="77777777">
        <w:trPr>
          <w:cantSplit/>
        </w:trPr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7E5827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Financeiro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597D1F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C21CD0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98E5AF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Scrum Master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F527BE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Equipe</w:t>
            </w:r>
          </w:p>
        </w:tc>
      </w:tr>
      <w:tr xmlns:wp14="http://schemas.microsoft.com/office/word/2010/wordml" w14:paraId="4D3FEE48" wp14:textId="77777777">
        <w:trPr>
          <w:cantSplit/>
        </w:trPr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5C90B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Jurídico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3CD73C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9D788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6DD0C6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Equipe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9E71C8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Professor</w:t>
            </w:r>
          </w:p>
        </w:tc>
      </w:tr>
    </w:tbl>
    <w:p xmlns:wp14="http://schemas.microsoft.com/office/word/2010/wordml" w14:paraId="34CE0A41" wp14:textId="77777777">
      <w:pPr>
        <w:spacing w:after="0"/>
      </w:pPr>
    </w:p>
    <w:p xmlns:wp14="http://schemas.microsoft.com/office/word/2010/wordml" w14:paraId="048C63F6" wp14:textId="77777777">
      <w:pPr>
        <w:ind w:firstLine="0"/>
      </w:pPr>
      <w:r>
        <w:rPr>
          <w:rFonts w:ascii="Arial" w:hAnsi="Arial"/>
          <w:b/>
          <w:sz w:val="20"/>
        </w:rPr>
        <w:t>KPIs de monitoramento:</w:t>
      </w:r>
    </w:p>
    <w:p xmlns:wp14="http://schemas.microsoft.com/office/word/2010/wordml" w14:paraId="3D092B6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Uptime do backend.</w:t>
      </w:r>
    </w:p>
    <w:p xmlns:wp14="http://schemas.microsoft.com/office/word/2010/wordml" w14:paraId="090606C8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Latência do checkout.</w:t>
      </w:r>
    </w:p>
    <w:p xmlns:wp14="http://schemas.microsoft.com/office/word/2010/wordml" w14:paraId="4F65CBB3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Taxa de erro de pagamento.</w:t>
      </w:r>
    </w:p>
    <w:p xmlns:wp14="http://schemas.microsoft.com/office/word/2010/wordml" w14:paraId="22683299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Taxa de chargeback.</w:t>
      </w:r>
    </w:p>
    <w:p xmlns:wp14="http://schemas.microsoft.com/office/word/2010/wordml" w14:paraId="52687079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Percentual de entregas no prazo.</w:t>
      </w:r>
    </w:p>
    <w:p xmlns:wp14="http://schemas.microsoft.com/office/word/2010/wordml" w14:paraId="4CD6D92A" wp14:textId="77777777">
      <w:pPr>
        <w:ind w:firstLine="1134"/>
      </w:pPr>
      <w:r>
        <w:rPr>
          <w:rFonts w:ascii="Arial" w:hAnsi="Arial"/>
          <w:b w:val="0"/>
          <w:sz w:val="20"/>
        </w:rPr>
        <w:t>Observações finais: o grupo revisou os riscos em todas as reuniões internas listadas em 1.6.1.</w:t>
      </w:r>
    </w:p>
    <w:p xmlns:wp14="http://schemas.microsoft.com/office/word/2010/wordml" w14:paraId="180C808A" wp14:textId="77777777">
      <w:pPr>
        <w:pStyle w:val="Heading3"/>
      </w:pPr>
      <w:bookmarkStart w:name="_Toc16448632" w:id="1559756156"/>
      <w:r w:rsidR="1245172F">
        <w:rPr/>
        <w:t>1.6.5 Documento de Encerramento</w:t>
      </w:r>
      <w:bookmarkEnd w:id="1559756156"/>
    </w:p>
    <w:p xmlns:wp14="http://schemas.microsoft.com/office/word/2010/wordml" w14:paraId="4F740182" wp14:textId="77777777">
      <w:pPr>
        <w:ind w:firstLine="0"/>
      </w:pPr>
      <w:r>
        <w:rPr>
          <w:rFonts w:ascii="Arial" w:hAnsi="Arial"/>
          <w:b/>
          <w:sz w:val="20"/>
        </w:rPr>
        <w:t>Identificação do projeto:</w:t>
      </w:r>
    </w:p>
    <w:p xmlns:wp14="http://schemas.microsoft.com/office/word/2010/wordml" w14:paraId="6EB6341D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Nome: </w:t>
      </w:r>
      <w:r>
        <w:t>Colobus – E-commerce de Calçados</w:t>
      </w:r>
    </w:p>
    <w:p xmlns:wp14="http://schemas.microsoft.com/office/word/2010/wordml" w14:paraId="3EF1D7A3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Equipe: </w:t>
      </w:r>
      <w:r>
        <w:t>Gustavo Gila Pereira; Samuel Silva dos Reis; Leonardo Cavalcanti da Silva; Richard Arthur da Silva Souza</w:t>
      </w:r>
    </w:p>
    <w:p xmlns:wp14="http://schemas.microsoft.com/office/word/2010/wordml" w14:paraId="6365C3F8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Período: </w:t>
      </w:r>
      <w:r>
        <w:t>01/08/2026 a 28/09/2026</w:t>
      </w:r>
    </w:p>
    <w:p xmlns:wp14="http://schemas.microsoft.com/office/word/2010/wordml" w14:paraId="40E4874D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Produto entregue: </w:t>
      </w:r>
      <w:r>
        <w:t>Aplicativo móvel de e-commerce de calçados e API REST</w:t>
      </w:r>
    </w:p>
    <w:p xmlns:wp14="http://schemas.microsoft.com/office/word/2010/wordml" w14:paraId="40B2FE9D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Responsável pelo documento: </w:t>
      </w:r>
      <w:r>
        <w:t>SAMUEL SILVA DOS REIS</w:t>
      </w:r>
    </w:p>
    <w:p xmlns:wp14="http://schemas.microsoft.com/office/word/2010/wordml" w14:paraId="061B4910" wp14:textId="77777777">
      <w:pPr>
        <w:ind w:firstLine="1134"/>
      </w:pPr>
      <w:r>
        <w:rPr>
          <w:rFonts w:ascii="Arial" w:hAnsi="Arial"/>
          <w:b w:val="0"/>
          <w:sz w:val="20"/>
        </w:rPr>
        <w:t>Objetivos do projeto: desenvolver um MVP móvel para compra de calçados, com autenticação, catálogo, carrinho, pedidos, pagamento integrado e recursos administrativos.</w:t>
      </w:r>
    </w:p>
    <w:p xmlns:wp14="http://schemas.microsoft.com/office/word/2010/wordml" w14:paraId="5FFEB117" wp14:textId="77777777">
      <w:pPr>
        <w:ind w:firstLine="1134"/>
      </w:pPr>
      <w:r>
        <w:rPr>
          <w:rFonts w:ascii="Arial" w:hAnsi="Arial"/>
          <w:b w:val="0"/>
          <w:sz w:val="20"/>
        </w:rPr>
        <w:t>Resultado final: totalmente atingidos. As onze histórias planejadas foram implementadas nas quatro sprints, cobrindo os fluxos definidos para o MVP e consolidando a documentação da entrega.</w:t>
      </w:r>
    </w:p>
    <w:p xmlns:wp14="http://schemas.microsoft.com/office/word/2010/wordml" w14:paraId="537D5EB8" wp14:textId="77777777">
      <w:pPr>
        <w:ind w:firstLine="0"/>
      </w:pPr>
      <w:r>
        <w:rPr>
          <w:rFonts w:ascii="Arial" w:hAnsi="Arial"/>
          <w:b/>
          <w:sz w:val="20"/>
        </w:rPr>
        <w:t>Entregas realizadas: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64CF4B8B" wp14:textId="77777777">
        <w:trPr>
          <w:tblHeader w:val="true"/>
        </w:trPr>
        <w:tc>
          <w:tcPr>
            <w:tcW w:w="4252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D1E628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Entrega prevista</w:t>
            </w:r>
          </w:p>
        </w:tc>
        <w:tc>
          <w:tcPr>
            <w:tcW w:w="124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0CABBD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Realizada</w:t>
            </w:r>
          </w:p>
        </w:tc>
        <w:tc>
          <w:tcPr>
            <w:tcW w:w="328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CFD9F8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Observações</w:t>
            </w:r>
          </w:p>
        </w:tc>
      </w:tr>
      <w:tr xmlns:wp14="http://schemas.microsoft.com/office/word/2010/wordml" w14:paraId="12DF3776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A04D5A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Autenticação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FBAC8E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557190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Cadastro e login com JWT.</w:t>
            </w:r>
          </w:p>
        </w:tc>
      </w:tr>
      <w:tr xmlns:wp14="http://schemas.microsoft.com/office/word/2010/wordml" w14:paraId="0F4BF1BA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E855F7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Catálogo e busca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94864A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F9535C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Produtos listados e pesquisáveis.</w:t>
            </w:r>
          </w:p>
        </w:tc>
      </w:tr>
      <w:tr xmlns:wp14="http://schemas.microsoft.com/office/word/2010/wordml" w14:paraId="1E6B3BBF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65235F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Carrinho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3DF126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C8FE66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Itens e quantidades persistidos.</w:t>
            </w:r>
          </w:p>
        </w:tc>
      </w:tr>
      <w:tr xmlns:wp14="http://schemas.microsoft.com/office/word/2010/wordml" w14:paraId="6DBC6B51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8D8968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Pedidos e histórico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AE31C4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DE83F78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Criação e consulta de pedidos.</w:t>
            </w:r>
          </w:p>
        </w:tc>
      </w:tr>
      <w:tr xmlns:wp14="http://schemas.microsoft.com/office/word/2010/wordml" w14:paraId="6C177965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D08897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Pagamento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7879B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58D7F4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Mercado Pago Checkout Pro.</w:t>
            </w:r>
          </w:p>
        </w:tc>
      </w:tr>
      <w:tr xmlns:wp14="http://schemas.microsoft.com/office/word/2010/wordml" w14:paraId="30198298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FAA1788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Área administrativa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0A8FBB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9747A7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Gestão de produtos, usuários e pedidos.</w:t>
            </w:r>
          </w:p>
        </w:tc>
      </w:tr>
      <w:tr xmlns:wp14="http://schemas.microsoft.com/office/word/2010/wordml" w14:paraId="18BEA378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81080D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Documentação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C56E90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C9885E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Artefatos reunidos neste documento.</w:t>
            </w:r>
          </w:p>
        </w:tc>
      </w:tr>
    </w:tbl>
    <w:p xmlns:wp14="http://schemas.microsoft.com/office/word/2010/wordml" w14:paraId="62EBF3C5" wp14:textId="77777777">
      <w:pPr>
        <w:spacing w:after="0"/>
      </w:pPr>
    </w:p>
    <w:p xmlns:wp14="http://schemas.microsoft.com/office/word/2010/wordml" w14:paraId="3FBB7C28" wp14:textId="77777777">
      <w:pPr>
        <w:ind w:firstLine="0"/>
      </w:pPr>
      <w:r>
        <w:rPr>
          <w:rFonts w:ascii="Arial" w:hAnsi="Arial"/>
          <w:b/>
          <w:sz w:val="20"/>
        </w:rPr>
        <w:t>Estimativa versus real: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5FB621EE" wp14:textId="77777777">
        <w:trPr>
          <w:tblHeader w:val="true"/>
        </w:trPr>
        <w:tc>
          <w:tcPr>
            <w:tcW w:w="4252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25BF237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Indicador</w:t>
            </w:r>
          </w:p>
        </w:tc>
        <w:tc>
          <w:tcPr>
            <w:tcW w:w="226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45CF77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Planejado</w:t>
            </w:r>
          </w:p>
        </w:tc>
        <w:tc>
          <w:tcPr>
            <w:tcW w:w="226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F8BF4C1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Real</w:t>
            </w:r>
          </w:p>
        </w:tc>
      </w:tr>
      <w:tr xmlns:wp14="http://schemas.microsoft.com/office/word/2010/wordml" w14:paraId="303DD99A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A4FD10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Sprints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7310F6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2C3D75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</w:tr>
      <w:tr xmlns:wp14="http://schemas.microsoft.com/office/word/2010/wordml" w14:paraId="7E3C0D94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E5A38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Funcionalidades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A62217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633503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11</w:t>
            </w:r>
          </w:p>
        </w:tc>
      </w:tr>
      <w:tr xmlns:wp14="http://schemas.microsoft.com/office/word/2010/wordml" w14:paraId="4D516CAC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66D094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Pontos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CBA40D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51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13DCA4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51 entregues</w:t>
            </w:r>
          </w:p>
        </w:tc>
      </w:tr>
    </w:tbl>
    <w:p xmlns:wp14="http://schemas.microsoft.com/office/word/2010/wordml" w14:paraId="6D98A12B" wp14:textId="77777777">
      <w:pPr>
        <w:spacing w:after="0"/>
      </w:pPr>
    </w:p>
    <w:p xmlns:wp14="http://schemas.microsoft.com/office/word/2010/wordml" w14:paraId="3D4D2D9F" wp14:textId="77777777">
      <w:pPr>
        <w:ind w:firstLine="0"/>
      </w:pPr>
      <w:r>
        <w:rPr>
          <w:rFonts w:ascii="Arial" w:hAnsi="Arial"/>
          <w:b/>
          <w:sz w:val="20"/>
        </w:rPr>
        <w:t>Desempenho da equipe: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7DDE304F" wp14:textId="77777777">
        <w:trPr>
          <w:tblHeader w:val="true"/>
        </w:trPr>
        <w:tc>
          <w:tcPr>
            <w:tcW w:w="283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CD7034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Critério</w:t>
            </w:r>
          </w:p>
        </w:tc>
        <w:tc>
          <w:tcPr>
            <w:tcW w:w="170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70AE5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Avaliação</w:t>
            </w:r>
          </w:p>
        </w:tc>
        <w:tc>
          <w:tcPr>
            <w:tcW w:w="4252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0BD6BF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Comentário</w:t>
            </w:r>
          </w:p>
        </w:tc>
      </w:tr>
      <w:tr xmlns:wp14="http://schemas.microsoft.com/office/word/2010/wordml" w14:paraId="03C344EA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CCFA51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Comunicação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A8C391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Muito bom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6339BF2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Reuniões periódicas e decisões registradas.</w:t>
            </w:r>
          </w:p>
        </w:tc>
      </w:tr>
      <w:tr xmlns:wp14="http://schemas.microsoft.com/office/word/2010/wordml" w14:paraId="6077CA40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7F15C9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Colaboração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1C8D4F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Muito bom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186BCA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Distribuição de tarefas por especialidade.</w:t>
            </w:r>
          </w:p>
        </w:tc>
      </w:tr>
      <w:tr xmlns:wp14="http://schemas.microsoft.com/office/word/2010/wordml" w14:paraId="63B8EA52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F024C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Comprometimento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8B1B63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Muito bom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478F27A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Entregas realizadas nas sprints.</w:t>
            </w:r>
          </w:p>
        </w:tc>
      </w:tr>
      <w:tr xmlns:wp14="http://schemas.microsoft.com/office/word/2010/wordml" w14:paraId="68D46B95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F7E17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Autonomia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DE0FA5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Bom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5CC173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Responsabilidades executadas com acompanhamento do grupo.</w:t>
            </w:r>
          </w:p>
        </w:tc>
      </w:tr>
    </w:tbl>
    <w:p xmlns:wp14="http://schemas.microsoft.com/office/word/2010/wordml" w14:paraId="2946DB82" wp14:textId="77777777">
      <w:pPr>
        <w:spacing w:after="0"/>
      </w:pPr>
    </w:p>
    <w:p xmlns:wp14="http://schemas.microsoft.com/office/word/2010/wordml" w14:paraId="705777F5" wp14:textId="77777777">
      <w:pPr>
        <w:ind w:firstLine="0"/>
      </w:pPr>
      <w:r>
        <w:rPr>
          <w:rFonts w:ascii="Arial" w:hAnsi="Arial"/>
          <w:b/>
          <w:sz w:val="20"/>
        </w:rPr>
        <w:t>Lições aprendidas:</w:t>
      </w:r>
    </w:p>
    <w:p xmlns:wp14="http://schemas.microsoft.com/office/word/2010/wordml" w14:paraId="2F29C08B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que funcionou bem: divisão clara de papéis, backlog priorizado e entregas incrementais.</w:t>
      </w:r>
    </w:p>
    <w:p xmlns:wp14="http://schemas.microsoft.com/office/word/2010/wordml" w14:paraId="5880C658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que não funcionou: parte da documentação ficou concentrada na etapa final.</w:t>
      </w:r>
    </w:p>
    <w:p xmlns:wp14="http://schemas.microsoft.com/office/word/2010/wordml" w14:paraId="68827BC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que pode ser melhorado: registrar evidências e atualizar os artefatos ao fim de cada sprint.</w:t>
      </w:r>
    </w:p>
    <w:p xmlns:wp14="http://schemas.microsoft.com/office/word/2010/wordml" w14:paraId="0FD85AB7" wp14:textId="77777777">
      <w:pPr>
        <w:ind w:firstLine="0"/>
      </w:pPr>
      <w:r>
        <w:rPr>
          <w:rFonts w:ascii="Arial" w:hAnsi="Arial"/>
          <w:b/>
          <w:sz w:val="20"/>
        </w:rPr>
        <w:t>Avaliação geral: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0C94C245" wp14:textId="77777777">
        <w:trPr>
          <w:tblHeader w:val="true"/>
        </w:trPr>
        <w:tc>
          <w:tcPr>
            <w:tcW w:w="453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69726BA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w="4252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DF01D21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Avaliação</w:t>
            </w:r>
          </w:p>
        </w:tc>
      </w:tr>
      <w:tr xmlns:wp14="http://schemas.microsoft.com/office/word/2010/wordml" w14:paraId="55D9D345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ED40CF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Satisfação da equipe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7D861B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153CFD08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D349CF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Satisfação do professor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569A7E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A registrar após a avaliação final</w:t>
            </w:r>
          </w:p>
        </w:tc>
      </w:tr>
    </w:tbl>
    <w:p xmlns:wp14="http://schemas.microsoft.com/office/word/2010/wordml" w:rsidP="1245172F" w14:paraId="5997CC1D" wp14:textId="56FFE415">
      <w:pPr>
        <w:spacing w:after="0"/>
        <w:ind w:firstLine="0"/>
      </w:pPr>
    </w:p>
    <w:p xmlns:wp14="http://schemas.microsoft.com/office/word/2010/wordml" w14:paraId="660341AA" wp14:textId="77777777">
      <w:pPr>
        <w:ind w:firstLine="0"/>
      </w:pPr>
      <w:r>
        <w:rPr>
          <w:rFonts w:ascii="Arial" w:hAnsi="Arial"/>
          <w:b/>
          <w:sz w:val="20"/>
        </w:rPr>
        <w:t>Encerramento formal: 28/09/2026.</w:t>
      </w:r>
    </w:p>
    <w:p xmlns:wp14="http://schemas.microsoft.com/office/word/2010/wordml" w14:paraId="3A119F6F" wp14:textId="77777777">
      <w:pPr>
        <w:ind w:firstLine="0"/>
      </w:pPr>
      <w:r>
        <w:rPr>
          <w:rFonts w:ascii="Arial" w:hAnsi="Arial"/>
          <w:b w:val="0"/>
          <w:sz w:val="20"/>
        </w:rPr>
        <w:t>GUSTAVO GILA PEREIRA: ____________________________________</w:t>
      </w:r>
    </w:p>
    <w:p xmlns:wp14="http://schemas.microsoft.com/office/word/2010/wordml" w14:paraId="1F6D9891" wp14:textId="77777777">
      <w:pPr>
        <w:ind w:firstLine="0"/>
      </w:pPr>
      <w:r>
        <w:rPr>
          <w:rFonts w:ascii="Arial" w:hAnsi="Arial"/>
          <w:b w:val="0"/>
          <w:sz w:val="20"/>
        </w:rPr>
        <w:t>SAMUEL SILVA DOS REIS: _____________________________________</w:t>
      </w:r>
    </w:p>
    <w:p xmlns:wp14="http://schemas.microsoft.com/office/word/2010/wordml" w14:paraId="4520AE4E" wp14:textId="77777777">
      <w:pPr>
        <w:ind w:firstLine="0"/>
      </w:pPr>
      <w:r>
        <w:rPr>
          <w:rFonts w:ascii="Arial" w:hAnsi="Arial"/>
          <w:b w:val="0"/>
          <w:sz w:val="20"/>
        </w:rPr>
        <w:t>LEONARDO CAVALCANTI DA SILVA: _____________________________</w:t>
      </w:r>
    </w:p>
    <w:p xmlns:wp14="http://schemas.microsoft.com/office/word/2010/wordml" w14:paraId="453DD287" wp14:textId="77777777">
      <w:pPr>
        <w:ind w:firstLine="0"/>
      </w:pPr>
      <w:r>
        <w:rPr>
          <w:rFonts w:ascii="Arial" w:hAnsi="Arial"/>
          <w:b w:val="0"/>
          <w:sz w:val="20"/>
        </w:rPr>
        <w:t>RICHARD ARTHUR DA SILVA SOUZA: ____________________________</w:t>
      </w:r>
    </w:p>
    <w:p xmlns:wp14="http://schemas.microsoft.com/office/word/2010/wordml" w14:paraId="110FFD37" wp14:textId="77777777">
      <w:r>
        <w:br w:type="page"/>
      </w:r>
    </w:p>
    <w:p xmlns:wp14="http://schemas.microsoft.com/office/word/2010/wordml" w14:paraId="49CAE594" wp14:textId="77777777">
      <w:pPr>
        <w:pStyle w:val="Heading1"/>
      </w:pPr>
      <w:bookmarkStart w:name="_Toc510265964" w:id="54486219"/>
      <w:r w:rsidR="1245172F">
        <w:rPr/>
        <w:t>TELAS DO APLICATIVO</w:t>
      </w:r>
      <w:bookmarkEnd w:id="54486219"/>
    </w:p>
    <w:p xmlns:wp14="http://schemas.microsoft.com/office/word/2010/wordml" w14:paraId="02C20353" wp14:textId="77777777">
      <w:pPr>
        <w:pStyle w:val="Heading2"/>
      </w:pPr>
      <w:bookmarkStart w:name="_Toc652131676" w:id="1345581458"/>
      <w:r w:rsidR="1245172F">
        <w:rPr/>
        <w:t>Tela 1 – Login (LoginScreen.js)</w:t>
      </w:r>
      <w:bookmarkEnd w:id="1345581458"/>
    </w:p>
    <w:p xmlns:wp14="http://schemas.microsoft.com/office/word/2010/wordml" w14:paraId="3B13553A" wp14:textId="77777777">
      <w:pPr>
        <w:ind w:firstLine="1134"/>
      </w:pPr>
      <w:r>
        <w:rPr>
          <w:rFonts w:ascii="Arial" w:hAnsi="Arial"/>
          <w:b w:val="0"/>
          <w:sz w:val="20"/>
        </w:rPr>
        <w:t>A tela de Login autentica o usuário por e-mail e senha, direcionando clientes e administradores às áreas adequadas após a validação das credenciais.</w:t>
      </w:r>
    </w:p>
    <w:p xmlns:wp14="http://schemas.microsoft.com/office/word/2010/wordml" w14:paraId="242DA9AC" wp14:textId="1C0EFD3B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[PRINT DA TELA 1]</w:t>
      </w:r>
    </w:p>
    <w:p w:rsidR="41C0AC06" w:rsidP="1245172F" w:rsidRDefault="41C0AC06" w14:paraId="131E4FDF" w14:textId="7B16982D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41C0AC06">
        <w:drawing>
          <wp:inline wp14:editId="06C94FC1" wp14:anchorId="773487FB">
            <wp:extent cx="1847850" cy="3276600"/>
            <wp:effectExtent l="0" t="0" r="0" b="0"/>
            <wp:docPr id="603995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995205" name="Picture 603995205"/>
                    <pic:cNvPicPr/>
                  </pic:nvPicPr>
                  <pic:blipFill>
                    <a:blip xmlns:r="http://schemas.openxmlformats.org/officeDocument/2006/relationships" r:embed="rId902124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78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5172F" w:rsidP="1245172F" w:rsidRDefault="1245172F" w14:paraId="27FD3F96" w14:textId="7867D0EC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[CÓDIGO DA TELA 1]</w:t>
      </w:r>
      <w:r w:rsidRPr="1245172F" w:rsidR="2A35B31E">
        <w:rPr>
          <w:rFonts w:ascii="Arial" w:hAnsi="Arial"/>
          <w:b w:val="1"/>
          <w:bCs w:val="1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245172F" w:rsidTr="1245172F" w14:paraId="14E419DB">
        <w:trPr>
          <w:trHeight w:val="300"/>
        </w:trPr>
        <w:tc>
          <w:tcPr>
            <w:tcW w:w="9405" w:type="dxa"/>
            <w:tcMar/>
          </w:tcPr>
          <w:p w:rsidR="0D48C2AE" w:rsidP="1245172F" w:rsidRDefault="0D48C2AE" w14:paraId="536BE235" w14:textId="45A68EDE">
            <w:pPr>
              <w:pStyle w:val="Normal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import { </w:t>
            </w: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useState</w:t>
            </w: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} from "react";</w:t>
            </w:r>
          </w:p>
          <w:p w:rsidR="0D48C2AE" w:rsidP="1245172F" w:rsidRDefault="0D48C2AE" w14:paraId="670C4E99" w14:textId="22630F3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View, Text, TextInput, TouchableOpacity, StyleSheet, ActivityIndicator, KeyboardAvoidingView, Platform, ScrollView } from "react-native";</w:t>
            </w:r>
          </w:p>
          <w:p w:rsidR="0D48C2AE" w:rsidP="1245172F" w:rsidRDefault="0D48C2AE" w14:paraId="56B51F68" w14:textId="34F1C71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MaterialIcons } from "@expo/vector-icons";</w:t>
            </w:r>
          </w:p>
          <w:p w:rsidR="0D48C2AE" w:rsidP="1245172F" w:rsidRDefault="0D48C2AE" w14:paraId="0EBAAA55" w14:textId="1671BCD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useAuth } from "./AuthContext";</w:t>
            </w:r>
          </w:p>
          <w:p w:rsidR="0D48C2AE" w:rsidP="1245172F" w:rsidRDefault="0D48C2AE" w14:paraId="1CA05ED2" w14:textId="23B0007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mostrarAlerta } from "./AlertaGlobal";</w:t>
            </w:r>
          </w:p>
          <w:p w:rsidR="0D48C2AE" w:rsidP="1245172F" w:rsidRDefault="0D48C2AE" w14:paraId="0597E85A" w14:textId="3FC956B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D48C2AE" w:rsidP="1245172F" w:rsidRDefault="0D48C2AE" w14:paraId="517C1010" w14:textId="4FFD05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export default function LoginScreen({ navigation }) {</w:t>
            </w:r>
          </w:p>
          <w:p w:rsidR="0D48C2AE" w:rsidP="1245172F" w:rsidRDefault="0D48C2AE" w14:paraId="3C11855E" w14:textId="0155FAF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[email, setEmail] = useState("");</w:t>
            </w:r>
          </w:p>
          <w:p w:rsidR="0D48C2AE" w:rsidP="1245172F" w:rsidRDefault="0D48C2AE" w14:paraId="14F1FABB" w14:textId="1BC0D7E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[password, setPassword] = useState("");</w:t>
            </w:r>
          </w:p>
          <w:p w:rsidR="0D48C2AE" w:rsidP="1245172F" w:rsidRDefault="0D48C2AE" w14:paraId="6AC211F7" w14:textId="2B7C04B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[passwordVisible, setPasswordVisible] = useState(false);</w:t>
            </w:r>
          </w:p>
          <w:p w:rsidR="0D48C2AE" w:rsidP="1245172F" w:rsidRDefault="0D48C2AE" w14:paraId="00EEF024" w14:textId="5C7D21B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[loading, setLoading] = useState(false);</w:t>
            </w:r>
          </w:p>
          <w:p w:rsidR="0D48C2AE" w:rsidP="1245172F" w:rsidRDefault="0D48C2AE" w14:paraId="7402ABE8" w14:textId="5870A94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login } = useAuth();</w:t>
            </w:r>
          </w:p>
          <w:p w:rsidR="0D48C2AE" w:rsidP="1245172F" w:rsidRDefault="0D48C2AE" w14:paraId="307ABD90" w14:textId="043800B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D48C2AE" w:rsidP="1245172F" w:rsidRDefault="0D48C2AE" w14:paraId="3FC381A5" w14:textId="7B97F59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handleLogin = async () =&gt; {</w:t>
            </w:r>
          </w:p>
          <w:p w:rsidR="0D48C2AE" w:rsidP="1245172F" w:rsidRDefault="0D48C2AE" w14:paraId="65D30052" w14:textId="299A3B2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(!email || !password) {</w:t>
            </w:r>
          </w:p>
          <w:p w:rsidR="0D48C2AE" w:rsidP="1245172F" w:rsidRDefault="0D48C2AE" w14:paraId="6FCB0199" w14:textId="48ED407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mostrarAlerta("Atencao", "Preencha email e senha");</w:t>
            </w:r>
          </w:p>
          <w:p w:rsidR="0D48C2AE" w:rsidP="1245172F" w:rsidRDefault="0D48C2AE" w14:paraId="43923ED1" w14:textId="425127B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return;</w:t>
            </w:r>
          </w:p>
          <w:p w:rsidR="0D48C2AE" w:rsidP="1245172F" w:rsidRDefault="0D48C2AE" w14:paraId="71888929" w14:textId="75BCCE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0D48C2AE" w:rsidP="1245172F" w:rsidRDefault="0D48C2AE" w14:paraId="6F2B4E38" w14:textId="04DF05D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setLoading(true);</w:t>
            </w:r>
          </w:p>
          <w:p w:rsidR="0D48C2AE" w:rsidP="1245172F" w:rsidRDefault="0D48C2AE" w14:paraId="1AF592F6" w14:textId="6A7FCC0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result = await login(email, password);</w:t>
            </w:r>
          </w:p>
          <w:p w:rsidR="0D48C2AE" w:rsidP="1245172F" w:rsidRDefault="0D48C2AE" w14:paraId="6ABEDD9F" w14:textId="451E58C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setLoading(false);</w:t>
            </w:r>
          </w:p>
          <w:p w:rsidR="0D48C2AE" w:rsidP="1245172F" w:rsidRDefault="0D48C2AE" w14:paraId="6C41FB41" w14:textId="0A6EC46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(!result.success) mostrarAlerta("Falha no login", result.error);</w:t>
            </w:r>
          </w:p>
          <w:p w:rsidR="0D48C2AE" w:rsidP="1245172F" w:rsidRDefault="0D48C2AE" w14:paraId="1D03142E" w14:textId="293DC79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0D48C2AE" w:rsidP="1245172F" w:rsidRDefault="0D48C2AE" w14:paraId="5ED6180C" w14:textId="1E369A2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D48C2AE" w:rsidP="1245172F" w:rsidRDefault="0D48C2AE" w14:paraId="0FAD7F6B" w14:textId="2B8740C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return (</w:t>
            </w:r>
          </w:p>
          <w:p w:rsidR="0D48C2AE" w:rsidP="1245172F" w:rsidRDefault="0D48C2AE" w14:paraId="5E4AC34C" w14:textId="0EC91C2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&lt;KeyboardAvoidingView behavior={Platform.OS === "ios" ? "padding" : "height"} style={styles.container}&gt;</w:t>
            </w:r>
          </w:p>
          <w:p w:rsidR="0D48C2AE" w:rsidP="1245172F" w:rsidRDefault="0D48C2AE" w14:paraId="009E8728" w14:textId="6A0C7D6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&lt;ScrollView contentContainerStyle={styles.scrollContent} keyboardShouldPersistTaps="handled"&gt;</w:t>
            </w:r>
          </w:p>
          <w:p w:rsidR="0D48C2AE" w:rsidP="1245172F" w:rsidRDefault="0D48C2AE" w14:paraId="206A9933" w14:textId="2A1C65C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style={styles.content}&gt;</w:t>
            </w:r>
          </w:p>
          <w:p w:rsidR="0D48C2AE" w:rsidP="1245172F" w:rsidRDefault="0D48C2AE" w14:paraId="776F7D6B" w14:textId="04D8367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style={styles.brand}&gt;COLOBUS&lt;/Text&gt;</w:t>
            </w:r>
          </w:p>
          <w:p w:rsidR="0D48C2AE" w:rsidP="1245172F" w:rsidRDefault="0D48C2AE" w14:paraId="054F8F5E" w14:textId="760452C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style={styles.title}&gt;Bem-vindo de volta&lt;/Text&gt;</w:t>
            </w:r>
          </w:p>
          <w:p w:rsidR="0D48C2AE" w:rsidP="1245172F" w:rsidRDefault="0D48C2AE" w14:paraId="15AF5ACB" w14:textId="680A5D6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style={styles.subtitle}&gt;Faca login na sua conta&lt;/Text&gt;</w:t>
            </w:r>
          </w:p>
          <w:p w:rsidR="0D48C2AE" w:rsidP="1245172F" w:rsidRDefault="0D48C2AE" w14:paraId="61F49A46" w14:textId="18B0CDC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style={styles.form}&gt;</w:t>
            </w:r>
          </w:p>
          <w:p w:rsidR="0D48C2AE" w:rsidP="1245172F" w:rsidRDefault="0D48C2AE" w14:paraId="4389BE68" w14:textId="711AB80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style={styles.label}&gt;E-mail&lt;/Text&gt;</w:t>
            </w:r>
          </w:p>
          <w:p w:rsidR="0D48C2AE" w:rsidP="1245172F" w:rsidRDefault="0D48C2AE" w14:paraId="36FB88EF" w14:textId="2720015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&lt;TextInput</w:t>
            </w:r>
          </w:p>
          <w:p w:rsidR="0D48C2AE" w:rsidP="1245172F" w:rsidRDefault="0D48C2AE" w14:paraId="7BC47A37" w14:textId="1B6D9D1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style={styles.input}</w:t>
            </w:r>
          </w:p>
          <w:p w:rsidR="0D48C2AE" w:rsidP="1245172F" w:rsidRDefault="0D48C2AE" w14:paraId="1340C941" w14:textId="3F34353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</w:t>
            </w:r>
            <w:hyperlink r:id="R06cc0b6d7d6248f1">
              <w:r w:rsidRPr="1245172F" w:rsidR="0D48C2AE">
                <w:rPr>
                  <w:rFonts w:ascii="Consolas" w:hAnsi="Consolas" w:eastAsia="Consolas" w:cs="Consolas"/>
                  <w:b w:val="0"/>
                  <w:bCs w:val="0"/>
                  <w:sz w:val="16"/>
                  <w:szCs w:val="16"/>
                </w:rPr>
                <w:t>placeholder="seu@exemplo.com</w:t>
              </w:r>
            </w:hyperlink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"</w:t>
            </w:r>
          </w:p>
          <w:p w:rsidR="0D48C2AE" w:rsidP="1245172F" w:rsidRDefault="0D48C2AE" w14:paraId="494376B6" w14:textId="08C47F2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value={email}</w:t>
            </w:r>
          </w:p>
          <w:p w:rsidR="0D48C2AE" w:rsidP="1245172F" w:rsidRDefault="0D48C2AE" w14:paraId="42E0DAB0" w14:textId="59775A9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onChangeText={setEmail}</w:t>
            </w:r>
          </w:p>
          <w:p w:rsidR="0D48C2AE" w:rsidP="1245172F" w:rsidRDefault="0D48C2AE" w14:paraId="4A6F9A36" w14:textId="3109930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keyboardType="email-address"</w:t>
            </w:r>
          </w:p>
          <w:p w:rsidR="0D48C2AE" w:rsidP="1245172F" w:rsidRDefault="0D48C2AE" w14:paraId="40EE0E08" w14:textId="366552C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autoCapitalize="none"</w:t>
            </w:r>
          </w:p>
          <w:p w:rsidR="0D48C2AE" w:rsidP="1245172F" w:rsidRDefault="0D48C2AE" w14:paraId="59951876" w14:textId="61B3FC5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autoComplete="off"</w:t>
            </w:r>
          </w:p>
          <w:p w:rsidR="0D48C2AE" w:rsidP="1245172F" w:rsidRDefault="0D48C2AE" w14:paraId="774CE2B9" w14:textId="265269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textContentType="none"</w:t>
            </w:r>
          </w:p>
          <w:p w:rsidR="0D48C2AE" w:rsidP="1245172F" w:rsidRDefault="0D48C2AE" w14:paraId="0B702D2A" w14:textId="1E21D9E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editable={!loading}</w:t>
            </w:r>
          </w:p>
          <w:p w:rsidR="0D48C2AE" w:rsidP="1245172F" w:rsidRDefault="0D48C2AE" w14:paraId="6A25B38D" w14:textId="6E67D43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/&gt;</w:t>
            </w:r>
          </w:p>
          <w:p w:rsidR="0D48C2AE" w:rsidP="1245172F" w:rsidRDefault="0D48C2AE" w14:paraId="3EF0C4CC" w14:textId="36CA16A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style={styles.label}&gt;Senha&lt;/Text&gt;</w:t>
            </w:r>
          </w:p>
          <w:p w:rsidR="0D48C2AE" w:rsidP="1245172F" w:rsidRDefault="0D48C2AE" w14:paraId="4CC15E8A" w14:textId="41DBE19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&lt;View style={styles.inputContainer}&gt;</w:t>
            </w:r>
          </w:p>
          <w:p w:rsidR="0D48C2AE" w:rsidP="1245172F" w:rsidRDefault="0D48C2AE" w14:paraId="07FDCE15" w14:textId="042D281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&lt;TextInput</w:t>
            </w:r>
          </w:p>
          <w:p w:rsidR="0D48C2AE" w:rsidP="1245172F" w:rsidRDefault="0D48C2AE" w14:paraId="3C8A454A" w14:textId="7A98A1B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style={[styles.input, styles.inputWithIcon]}</w:t>
            </w:r>
          </w:p>
          <w:p w:rsidR="0D48C2AE" w:rsidP="1245172F" w:rsidRDefault="0D48C2AE" w14:paraId="0DB8EA9D" w14:textId="509029B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placeholder="Digite sua senha"</w:t>
            </w:r>
          </w:p>
          <w:p w:rsidR="0D48C2AE" w:rsidP="1245172F" w:rsidRDefault="0D48C2AE" w14:paraId="4E5E47AD" w14:textId="0FA5100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value={password}</w:t>
            </w:r>
          </w:p>
          <w:p w:rsidR="0D48C2AE" w:rsidP="1245172F" w:rsidRDefault="0D48C2AE" w14:paraId="266C2A34" w14:textId="2730459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onChangeText={setPassword}</w:t>
            </w:r>
          </w:p>
          <w:p w:rsidR="0D48C2AE" w:rsidP="1245172F" w:rsidRDefault="0D48C2AE" w14:paraId="3EEF871C" w14:textId="2DACB09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secureTextEntry={!passwordVisible}</w:t>
            </w:r>
          </w:p>
          <w:p w:rsidR="0D48C2AE" w:rsidP="1245172F" w:rsidRDefault="0D48C2AE" w14:paraId="73DC73F9" w14:textId="48D0FE5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autoCapitalize="none"</w:t>
            </w:r>
          </w:p>
          <w:p w:rsidR="0D48C2AE" w:rsidP="1245172F" w:rsidRDefault="0D48C2AE" w14:paraId="66DFC241" w14:textId="49251A2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autoComplete="new-password"</w:t>
            </w:r>
          </w:p>
          <w:p w:rsidR="0D48C2AE" w:rsidP="1245172F" w:rsidRDefault="0D48C2AE" w14:paraId="38F230C8" w14:textId="35B0255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textContentType="none"</w:t>
            </w:r>
          </w:p>
          <w:p w:rsidR="0D48C2AE" w:rsidP="1245172F" w:rsidRDefault="0D48C2AE" w14:paraId="1B8ACF31" w14:textId="14DBADE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editable={!loading}</w:t>
            </w:r>
          </w:p>
          <w:p w:rsidR="0D48C2AE" w:rsidP="1245172F" w:rsidRDefault="0D48C2AE" w14:paraId="2BF4C793" w14:textId="0C32084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/&gt;</w:t>
            </w:r>
          </w:p>
          <w:p w:rsidR="0D48C2AE" w:rsidP="1245172F" w:rsidRDefault="0D48C2AE" w14:paraId="48B4816C" w14:textId="393AE28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&lt;TouchableOpacity</w:t>
            </w:r>
          </w:p>
          <w:p w:rsidR="0D48C2AE" w:rsidP="1245172F" w:rsidRDefault="0D48C2AE" w14:paraId="2705119F" w14:textId="531FE60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onPress={() =&gt; setPasswordVisible((v) =&gt; !v)}</w:t>
            </w:r>
          </w:p>
          <w:p w:rsidR="0D48C2AE" w:rsidP="1245172F" w:rsidRDefault="0D48C2AE" w14:paraId="1E67FFF2" w14:textId="3E9C046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style={styles.eyeButton}</w:t>
            </w:r>
          </w:p>
          <w:p w:rsidR="0D48C2AE" w:rsidP="1245172F" w:rsidRDefault="0D48C2AE" w14:paraId="2A1C6DA0" w14:textId="343C994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disabled={loading}</w:t>
            </w:r>
          </w:p>
          <w:p w:rsidR="0D48C2AE" w:rsidP="1245172F" w:rsidRDefault="0D48C2AE" w14:paraId="55AE6B33" w14:textId="2ACD9C2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&gt;</w:t>
            </w:r>
          </w:p>
          <w:p w:rsidR="0D48C2AE" w:rsidP="1245172F" w:rsidRDefault="0D48C2AE" w14:paraId="3F2222C2" w14:textId="00A8BBD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&lt;MaterialIcons</w:t>
            </w:r>
          </w:p>
          <w:p w:rsidR="0D48C2AE" w:rsidP="1245172F" w:rsidRDefault="0D48C2AE" w14:paraId="28D2887F" w14:textId="0693DF8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  name={passwordVisible ? "visibility-off" : "visibility"}</w:t>
            </w:r>
          </w:p>
          <w:p w:rsidR="0D48C2AE" w:rsidP="1245172F" w:rsidRDefault="0D48C2AE" w14:paraId="1C21C0C1" w14:textId="6FA2C43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  size={22}</w:t>
            </w:r>
          </w:p>
          <w:p w:rsidR="0D48C2AE" w:rsidP="1245172F" w:rsidRDefault="0D48C2AE" w14:paraId="2C5BCE2D" w14:textId="63C286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  color="#666"</w:t>
            </w:r>
          </w:p>
          <w:p w:rsidR="0D48C2AE" w:rsidP="1245172F" w:rsidRDefault="0D48C2AE" w14:paraId="750341E7" w14:textId="1266540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/&gt;</w:t>
            </w:r>
          </w:p>
          <w:p w:rsidR="0D48C2AE" w:rsidP="1245172F" w:rsidRDefault="0D48C2AE" w14:paraId="558E0B65" w14:textId="0172624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&lt;/TouchableOpacity&gt;</w:t>
            </w:r>
          </w:p>
          <w:p w:rsidR="0D48C2AE" w:rsidP="1245172F" w:rsidRDefault="0D48C2AE" w14:paraId="2BE98181" w14:textId="0FA2652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&lt;/View&gt;</w:t>
            </w:r>
          </w:p>
          <w:p w:rsidR="0D48C2AE" w:rsidP="1245172F" w:rsidRDefault="0D48C2AE" w14:paraId="2D898028" w14:textId="606AD1E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&lt;TouchableOpacity style={[styles.button, loading &amp;&amp; styles.buttonDisabled]} onPress={handleLogin} disabled={loading}&gt;</w:t>
            </w:r>
          </w:p>
          <w:p w:rsidR="0D48C2AE" w:rsidP="1245172F" w:rsidRDefault="0D48C2AE" w14:paraId="781FA45C" w14:textId="6F85921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{loading ? &lt;ActivityIndicator color="#fff" /&gt; : &lt;Text style={styles.buttonText}&gt;Entrar&lt;/Text&gt;}</w:t>
            </w:r>
          </w:p>
          <w:p w:rsidR="0D48C2AE" w:rsidP="1245172F" w:rsidRDefault="0D48C2AE" w14:paraId="69D1EAFE" w14:textId="1956FAF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&lt;/TouchableOpacity&gt;</w:t>
            </w:r>
          </w:p>
          <w:p w:rsidR="0D48C2AE" w:rsidP="1245172F" w:rsidRDefault="0D48C2AE" w14:paraId="3BF59082" w14:textId="79CE0D6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&lt;View style={styles.footer}&gt;</w:t>
            </w:r>
          </w:p>
          <w:p w:rsidR="0D48C2AE" w:rsidP="1245172F" w:rsidRDefault="0D48C2AE" w14:paraId="16BA2F45" w14:textId="789C591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&lt;Text style={styles.footerText}&gt;Nao tem uma conta? &lt;/Text&gt;</w:t>
            </w:r>
          </w:p>
          <w:p w:rsidR="0D48C2AE" w:rsidP="1245172F" w:rsidRDefault="0D48C2AE" w14:paraId="3BB83280" w14:textId="2DC14B6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&lt;TouchableOpacity onPress={() =&gt; navigation.navigate("SignUp")} disabled={loading}&gt;</w:t>
            </w:r>
          </w:p>
          <w:p w:rsidR="0D48C2AE" w:rsidP="1245172F" w:rsidRDefault="0D48C2AE" w14:paraId="1F1B04E7" w14:textId="3850598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&lt;Text style={styles.link}&gt;Cadastre-se&lt;/Text&gt;</w:t>
            </w:r>
          </w:p>
          <w:p w:rsidR="0D48C2AE" w:rsidP="1245172F" w:rsidRDefault="0D48C2AE" w14:paraId="4BB8D0B5" w14:textId="51D96D5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&lt;/TouchableOpacity&gt;</w:t>
            </w:r>
          </w:p>
          <w:p w:rsidR="0D48C2AE" w:rsidP="1245172F" w:rsidRDefault="0D48C2AE" w14:paraId="099E6BE8" w14:textId="4B46886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&lt;/View&gt;</w:t>
            </w:r>
          </w:p>
          <w:p w:rsidR="0D48C2AE" w:rsidP="1245172F" w:rsidRDefault="0D48C2AE" w14:paraId="5AD3EF58" w14:textId="3AB8CFD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&lt;/View&gt;</w:t>
            </w:r>
          </w:p>
          <w:p w:rsidR="0D48C2AE" w:rsidP="1245172F" w:rsidRDefault="0D48C2AE" w14:paraId="1C1EC9CB" w14:textId="4B71445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0D48C2AE" w:rsidP="1245172F" w:rsidRDefault="0D48C2AE" w14:paraId="5E0CDDDC" w14:textId="669F0EE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&lt;/ScrollView&gt;</w:t>
            </w:r>
          </w:p>
          <w:p w:rsidR="0D48C2AE" w:rsidP="1245172F" w:rsidRDefault="0D48C2AE" w14:paraId="6BB13154" w14:textId="2C078AC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&lt;/KeyboardAvoidingView&gt;</w:t>
            </w:r>
          </w:p>
          <w:p w:rsidR="0D48C2AE" w:rsidP="1245172F" w:rsidRDefault="0D48C2AE" w14:paraId="36DDA979" w14:textId="53330C6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0D48C2AE" w:rsidP="1245172F" w:rsidRDefault="0D48C2AE" w14:paraId="014AA35A" w14:textId="10A5ACE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0D48C2AE" w:rsidP="1245172F" w:rsidRDefault="0D48C2AE" w14:paraId="2D99CE85" w14:textId="746ED3C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D48C2AE" w:rsidP="1245172F" w:rsidRDefault="0D48C2AE" w14:paraId="597582AB" w14:textId="0273C18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styles = StyleSheet.create({</w:t>
            </w:r>
          </w:p>
          <w:p w:rsidR="0D48C2AE" w:rsidP="1245172F" w:rsidRDefault="0D48C2AE" w14:paraId="364D9C63" w14:textId="4E1AD74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container: { flex: 1, backgroundColor: "#fff" },</w:t>
            </w:r>
          </w:p>
          <w:p w:rsidR="0D48C2AE" w:rsidP="1245172F" w:rsidRDefault="0D48C2AE" w14:paraId="129DB8D7" w14:textId="12C73C1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scrollContent: { flexGrow: 1 },</w:t>
            </w:r>
          </w:p>
          <w:p w:rsidR="0D48C2AE" w:rsidP="1245172F" w:rsidRDefault="0D48C2AE" w14:paraId="3F37E97C" w14:textId="52C6D3F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content: { flex: 1, padding: 24, justifyContent: "center", alignItems: "center" },</w:t>
            </w:r>
          </w:p>
          <w:p w:rsidR="0D48C2AE" w:rsidP="1245172F" w:rsidRDefault="0D48C2AE" w14:paraId="19D1BD5D" w14:textId="2A69889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brand: { fontFamily: "Montserrat_900Black", fontSize: 52, color: "#111", marginBottom: 8, letterSpacing: 4, textAlign: "center" },</w:t>
            </w:r>
          </w:p>
          <w:p w:rsidR="0D48C2AE" w:rsidP="1245172F" w:rsidRDefault="0D48C2AE" w14:paraId="2212AA68" w14:textId="0880F53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title: { fontSize: 22, fontWeight: "600", marginBottom: 8, color: "#1a1a1a", textAlign: "center" },</w:t>
            </w:r>
          </w:p>
          <w:p w:rsidR="0D48C2AE" w:rsidP="1245172F" w:rsidRDefault="0D48C2AE" w14:paraId="18A3C947" w14:textId="2307BF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subtitle: { fontSize: 15, color: "#666", marginBottom: 32, textAlign: "center" },</w:t>
            </w:r>
          </w:p>
          <w:p w:rsidR="0D48C2AE" w:rsidP="1245172F" w:rsidRDefault="0D48C2AE" w14:paraId="77DA67A2" w14:textId="3159D5C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form: { gap: 16, width: "100%" },</w:t>
            </w:r>
          </w:p>
          <w:p w:rsidR="0D48C2AE" w:rsidP="1245172F" w:rsidRDefault="0D48C2AE" w14:paraId="17054939" w14:textId="34860F6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label: { fontSize: 13, fontWeight: "600", color: "#1a1a1a", marginBottom: -8 },</w:t>
            </w:r>
          </w:p>
          <w:p w:rsidR="0D48C2AE" w:rsidP="1245172F" w:rsidRDefault="0D48C2AE" w14:paraId="47B0B92D" w14:textId="45B07B0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input: { borderWidth: 1, borderColor: "#ddd", borderRadius: 8, padding: 16, fontSize: 15, backgroundColor: "#fafafa" },</w:t>
            </w:r>
          </w:p>
          <w:p w:rsidR="0D48C2AE" w:rsidP="1245172F" w:rsidRDefault="0D48C2AE" w14:paraId="7F468768" w14:textId="4808DB4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inputContainer: { position: "relative" },</w:t>
            </w:r>
          </w:p>
          <w:p w:rsidR="0D48C2AE" w:rsidP="1245172F" w:rsidRDefault="0D48C2AE" w14:paraId="27F1E275" w14:textId="1C30BE5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inputWithIcon: { paddingRight: 48 },</w:t>
            </w:r>
          </w:p>
          <w:p w:rsidR="0D48C2AE" w:rsidP="1245172F" w:rsidRDefault="0D48C2AE" w14:paraId="0DA2DD1F" w14:textId="52BAD6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eyeButton: { position: "absolute", right: 12, top: 0, bottom: 0, justifyContent: "center", alignItems: "center", padding: 8 },</w:t>
            </w:r>
          </w:p>
          <w:p w:rsidR="0D48C2AE" w:rsidP="1245172F" w:rsidRDefault="0D48C2AE" w14:paraId="60190ED4" w14:textId="4F493E8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button: { backgroundColor: "#111", padding: 16, borderRadius: 8, alignItems: "center", marginTop: 8 },</w:t>
            </w:r>
          </w:p>
          <w:p w:rsidR="0D48C2AE" w:rsidP="1245172F" w:rsidRDefault="0D48C2AE" w14:paraId="6649AD4E" w14:textId="3B958AC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buttonDisabled: { backgroundColor: "#999" },</w:t>
            </w:r>
          </w:p>
          <w:p w:rsidR="0D48C2AE" w:rsidP="1245172F" w:rsidRDefault="0D48C2AE" w14:paraId="03DE7CD0" w14:textId="07FD967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buttonText: { color: "#fff", fontSize: 16, fontWeight: "600" },</w:t>
            </w:r>
          </w:p>
          <w:p w:rsidR="0D48C2AE" w:rsidP="1245172F" w:rsidRDefault="0D48C2AE" w14:paraId="2DEE2440" w14:textId="4B6621F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footer: { flexDirection: "row", justifyContent: "center", alignItems: "center", marginTop: 8 },</w:t>
            </w:r>
          </w:p>
          <w:p w:rsidR="0D48C2AE" w:rsidP="1245172F" w:rsidRDefault="0D48C2AE" w14:paraId="4F4D4970" w14:textId="2C10F2D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footerText: { fontSize: 14, color: "#666" },</w:t>
            </w:r>
          </w:p>
          <w:p w:rsidR="0D48C2AE" w:rsidP="1245172F" w:rsidRDefault="0D48C2AE" w14:paraId="5A4E44E7" w14:textId="10AAED7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link: { fontSize: 14, color: "#111", fontWeight: "700" },</w:t>
            </w:r>
          </w:p>
          <w:p w:rsidR="0D48C2AE" w:rsidP="1245172F" w:rsidRDefault="0D48C2AE" w14:paraId="40A2F4D8" w14:textId="3E35F7B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D48C2A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});</w:t>
            </w:r>
          </w:p>
        </w:tc>
      </w:tr>
    </w:tbl>
    <w:p w:rsidR="1245172F" w:rsidP="1245172F" w:rsidRDefault="1245172F" w14:paraId="29AC460D" w14:textId="3B9C8DBB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1245172F" w14:paraId="5DFB8A32" wp14:textId="77777777">
      <w:pPr>
        <w:pStyle w:val="Heading2"/>
        <w:ind w:left="0"/>
      </w:pPr>
      <w:bookmarkStart w:name="_Toc1527253506" w:id="1409684402"/>
      <w:r w:rsidR="1245172F">
        <w:rPr/>
        <w:t>Tela 2 – Cadastro (SignUpScreen.js)</w:t>
      </w:r>
      <w:bookmarkEnd w:id="1409684402"/>
    </w:p>
    <w:p xmlns:wp14="http://schemas.microsoft.com/office/word/2010/wordml" w14:paraId="08FDB61B" wp14:textId="77777777">
      <w:pPr>
        <w:ind w:firstLine="1134"/>
      </w:pPr>
      <w:r>
        <w:rPr>
          <w:rFonts w:ascii="Arial" w:hAnsi="Arial"/>
          <w:b w:val="0"/>
          <w:sz w:val="20"/>
        </w:rPr>
        <w:t>A tela de Cadastro coleta os dados necessários para criar uma conta e valida as informações antes do envio à API.</w:t>
      </w:r>
    </w:p>
    <w:p xmlns:wp14="http://schemas.microsoft.com/office/word/2010/wordml" w14:paraId="776D3329" wp14:textId="27E4F200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 xml:space="preserve">[PRINT DA TELA </w:t>
      </w:r>
      <w:r w:rsidRPr="1245172F" w:rsidR="3BDA63EC">
        <w:rPr>
          <w:rFonts w:ascii="Arial" w:hAnsi="Arial"/>
          <w:b w:val="1"/>
          <w:bCs w:val="1"/>
          <w:sz w:val="20"/>
          <w:szCs w:val="20"/>
        </w:rPr>
        <w:t>2</w:t>
      </w:r>
      <w:r w:rsidRPr="1245172F" w:rsidR="1245172F">
        <w:rPr>
          <w:rFonts w:ascii="Arial" w:hAnsi="Arial"/>
          <w:b w:val="1"/>
          <w:bCs w:val="1"/>
          <w:sz w:val="20"/>
          <w:szCs w:val="20"/>
        </w:rPr>
        <w:t>]</w:t>
      </w:r>
    </w:p>
    <w:p w:rsidR="433C1BFC" w:rsidP="1245172F" w:rsidRDefault="433C1BFC" w14:paraId="0C7C69E8" w14:textId="748ACC10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433C1BFC">
        <w:drawing>
          <wp:inline wp14:editId="1C1993EC" wp14:anchorId="56637CF7">
            <wp:extent cx="1952625" cy="3467100"/>
            <wp:effectExtent l="0" t="0" r="0" b="0"/>
            <wp:docPr id="1500781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781738" name="Picture 1500781738"/>
                    <pic:cNvPicPr/>
                  </pic:nvPicPr>
                  <pic:blipFill>
                    <a:blip xmlns:r="http://schemas.openxmlformats.org/officeDocument/2006/relationships" r:embed="rId614635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26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5172F" w:rsidP="1245172F" w:rsidRDefault="1245172F" w14:paraId="2EB70DD1" w14:textId="4C74EA35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[CÓDIGO DA TELA 2]</w:t>
      </w:r>
      <w:r w:rsidRPr="1245172F" w:rsidR="2BF85599">
        <w:rPr>
          <w:rFonts w:ascii="Arial" w:hAnsi="Arial"/>
          <w:b w:val="1"/>
          <w:bCs w:val="1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245172F" w:rsidTr="1245172F" w14:paraId="0D7A5502">
        <w:trPr>
          <w:trHeight w:val="300"/>
        </w:trPr>
        <w:tc>
          <w:tcPr>
            <w:tcW w:w="9405" w:type="dxa"/>
            <w:tcMar/>
          </w:tcPr>
          <w:p w:rsidR="51D3B17E" w:rsidP="1245172F" w:rsidRDefault="51D3B17E" w14:paraId="028A8EB3" w14:textId="41CC774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import { </w:t>
            </w: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useState</w:t>
            </w: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} from "react";</w:t>
            </w:r>
          </w:p>
          <w:p w:rsidR="51D3B17E" w:rsidP="1245172F" w:rsidRDefault="51D3B17E" w14:paraId="59958DAE" w14:textId="7286BA2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View, Text, TextInput, TouchableOpacity, StyleSheet, ActivityIndicator, KeyboardAvoidingView, Platform, ScrollView } from "react-native";</w:t>
            </w:r>
          </w:p>
          <w:p w:rsidR="51D3B17E" w:rsidP="1245172F" w:rsidRDefault="51D3B17E" w14:paraId="3ACC5E17" w14:textId="6493923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MaterialIcons } from "@expo/vector-icons";</w:t>
            </w:r>
          </w:p>
          <w:p w:rsidR="51D3B17E" w:rsidP="1245172F" w:rsidRDefault="51D3B17E" w14:paraId="04EC30B6" w14:textId="71D5FF9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useAuth } from "./AuthContext";</w:t>
            </w:r>
          </w:p>
          <w:p w:rsidR="51D3B17E" w:rsidP="1245172F" w:rsidRDefault="51D3B17E" w14:paraId="3D188E30" w14:textId="0B851AF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mostrarAlerta } from "./AlertaGlobal";</w:t>
            </w:r>
          </w:p>
          <w:p w:rsidR="51D3B17E" w:rsidP="1245172F" w:rsidRDefault="51D3B17E" w14:paraId="2C1D8631" w14:textId="34E8F08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1D3B17E" w:rsidP="1245172F" w:rsidRDefault="51D3B17E" w14:paraId="2DEC711C" w14:textId="47B9513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export default function SignUpScreen({ navigation }) {</w:t>
            </w:r>
          </w:p>
          <w:p w:rsidR="51D3B17E" w:rsidP="1245172F" w:rsidRDefault="51D3B17E" w14:paraId="7428A626" w14:textId="135AE9C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[email, setEmail] = useState("");</w:t>
            </w:r>
          </w:p>
          <w:p w:rsidR="51D3B17E" w:rsidP="1245172F" w:rsidRDefault="51D3B17E" w14:paraId="56D35947" w14:textId="5AA7179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[password, setPassword] = useState("");</w:t>
            </w:r>
          </w:p>
          <w:p w:rsidR="51D3B17E" w:rsidP="1245172F" w:rsidRDefault="51D3B17E" w14:paraId="46C8DC57" w14:textId="39FF28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[passwordVisible, setPasswordVisible] = useState(false);</w:t>
            </w:r>
          </w:p>
          <w:p w:rsidR="51D3B17E" w:rsidP="1245172F" w:rsidRDefault="51D3B17E" w14:paraId="6D2B0E53" w14:textId="15395C9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[fullName, setFullName] = useState("");</w:t>
            </w:r>
          </w:p>
          <w:p w:rsidR="51D3B17E" w:rsidP="1245172F" w:rsidRDefault="51D3B17E" w14:paraId="5555CB80" w14:textId="7A78ECB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[loading, setLoading] = useState(false);</w:t>
            </w:r>
          </w:p>
          <w:p w:rsidR="51D3B17E" w:rsidP="1245172F" w:rsidRDefault="51D3B17E" w14:paraId="5E60FE24" w14:textId="1B30EC0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signUp } = useAuth();</w:t>
            </w:r>
          </w:p>
          <w:p w:rsidR="51D3B17E" w:rsidP="1245172F" w:rsidRDefault="51D3B17E" w14:paraId="2B2236E3" w14:textId="489DA81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1D3B17E" w:rsidP="1245172F" w:rsidRDefault="51D3B17E" w14:paraId="787A1331" w14:textId="20DB216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handleSignUp = async () =&gt; {</w:t>
            </w:r>
          </w:p>
          <w:p w:rsidR="51D3B17E" w:rsidP="1245172F" w:rsidRDefault="51D3B17E" w14:paraId="35751720" w14:textId="3DF96B4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(!email || !password || !fullName) {</w:t>
            </w:r>
          </w:p>
          <w:p w:rsidR="51D3B17E" w:rsidP="1245172F" w:rsidRDefault="51D3B17E" w14:paraId="377B041B" w14:textId="6C20795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mostrarAlerta("Atencao", "Preencha todos os campos");</w:t>
            </w:r>
          </w:p>
          <w:p w:rsidR="51D3B17E" w:rsidP="1245172F" w:rsidRDefault="51D3B17E" w14:paraId="5D11BC34" w14:textId="4132AE5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return;</w:t>
            </w:r>
          </w:p>
          <w:p w:rsidR="51D3B17E" w:rsidP="1245172F" w:rsidRDefault="51D3B17E" w14:paraId="2B2B92CF" w14:textId="49FD4B0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51D3B17E" w:rsidP="1245172F" w:rsidRDefault="51D3B17E" w14:paraId="7D096AD7" w14:textId="711132B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(password.length &lt; 4) {</w:t>
            </w:r>
          </w:p>
          <w:p w:rsidR="51D3B17E" w:rsidP="1245172F" w:rsidRDefault="51D3B17E" w14:paraId="0346CAFB" w14:textId="2B8D71D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mostrarAlerta("Atencao", "A senha deve ter no minimo 4 caracteres");</w:t>
            </w:r>
          </w:p>
          <w:p w:rsidR="51D3B17E" w:rsidP="1245172F" w:rsidRDefault="51D3B17E" w14:paraId="43C7B7E1" w14:textId="58FFEC4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return;</w:t>
            </w:r>
          </w:p>
          <w:p w:rsidR="51D3B17E" w:rsidP="1245172F" w:rsidRDefault="51D3B17E" w14:paraId="11C1510B" w14:textId="4950CDB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51D3B17E" w:rsidP="1245172F" w:rsidRDefault="51D3B17E" w14:paraId="7B6226C6" w14:textId="395DF97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setLoading(true);</w:t>
            </w:r>
          </w:p>
          <w:p w:rsidR="51D3B17E" w:rsidP="1245172F" w:rsidRDefault="51D3B17E" w14:paraId="1E08CBEF" w14:textId="38811BD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result = await signUp(email, password, fullName);</w:t>
            </w:r>
          </w:p>
          <w:p w:rsidR="51D3B17E" w:rsidP="1245172F" w:rsidRDefault="51D3B17E" w14:paraId="440E70F2" w14:textId="2BE7BCB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setLoading(false);</w:t>
            </w:r>
          </w:p>
          <w:p w:rsidR="51D3B17E" w:rsidP="1245172F" w:rsidRDefault="51D3B17E" w14:paraId="73DBB7C5" w14:textId="40B47CF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(!result.success) mostrarAlerta("Falha no cadastro", result.error);</w:t>
            </w:r>
          </w:p>
          <w:p w:rsidR="51D3B17E" w:rsidP="1245172F" w:rsidRDefault="51D3B17E" w14:paraId="6D29C2FB" w14:textId="6A95887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51D3B17E" w:rsidP="1245172F" w:rsidRDefault="51D3B17E" w14:paraId="6D155091" w14:textId="470ED27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1D3B17E" w:rsidP="1245172F" w:rsidRDefault="51D3B17E" w14:paraId="22CD5F36" w14:textId="4CA3F96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return (</w:t>
            </w:r>
          </w:p>
          <w:p w:rsidR="51D3B17E" w:rsidP="1245172F" w:rsidRDefault="51D3B17E" w14:paraId="0E930C6C" w14:textId="66AD12F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&lt;KeyboardAvoidingView behavior={Platform.OS === "ios" ? "padding" : "height"} style={styles.container}&gt;</w:t>
            </w:r>
          </w:p>
          <w:p w:rsidR="51D3B17E" w:rsidP="1245172F" w:rsidRDefault="51D3B17E" w14:paraId="6B74F1E3" w14:textId="78F4B51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&lt;ScrollView contentContainerStyle={styles.scrollContent} keyboardShouldPersistTaps="handled"&gt;</w:t>
            </w:r>
          </w:p>
          <w:p w:rsidR="51D3B17E" w:rsidP="1245172F" w:rsidRDefault="51D3B17E" w14:paraId="4B0696DB" w14:textId="7A6DDAF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style={styles.content}&gt;</w:t>
            </w:r>
          </w:p>
          <w:p w:rsidR="51D3B17E" w:rsidP="1245172F" w:rsidRDefault="51D3B17E" w14:paraId="08E98E96" w14:textId="5AFEA25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style={styles.brand}&gt;COLOBUS&lt;/Text&gt;</w:t>
            </w:r>
          </w:p>
          <w:p w:rsidR="51D3B17E" w:rsidP="1245172F" w:rsidRDefault="51D3B17E" w14:paraId="237DDF89" w14:textId="1BCC77F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style={styles.title}&gt;Criar conta&lt;/Text&gt;</w:t>
            </w:r>
          </w:p>
          <w:p w:rsidR="51D3B17E" w:rsidP="1245172F" w:rsidRDefault="51D3B17E" w14:paraId="7DDDB6AA" w14:textId="6033BF4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style={styles.subtitle}&gt;Cadastre-se para comecar&lt;/Text&gt;</w:t>
            </w:r>
          </w:p>
          <w:p w:rsidR="51D3B17E" w:rsidP="1245172F" w:rsidRDefault="51D3B17E" w14:paraId="7E1591BA" w14:textId="411C2B5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style={styles.form}&gt;</w:t>
            </w:r>
          </w:p>
          <w:p w:rsidR="51D3B17E" w:rsidP="1245172F" w:rsidRDefault="51D3B17E" w14:paraId="44F17902" w14:textId="03B973B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style={styles.label}&gt;Nome completo&lt;/Text&gt;</w:t>
            </w:r>
          </w:p>
          <w:p w:rsidR="51D3B17E" w:rsidP="1245172F" w:rsidRDefault="51D3B17E" w14:paraId="766E5E5C" w14:textId="31E4B04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&lt;TextInput</w:t>
            </w:r>
          </w:p>
          <w:p w:rsidR="51D3B17E" w:rsidP="1245172F" w:rsidRDefault="51D3B17E" w14:paraId="2DA29578" w14:textId="76856D7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style={styles.input}</w:t>
            </w:r>
          </w:p>
          <w:p w:rsidR="51D3B17E" w:rsidP="1245172F" w:rsidRDefault="51D3B17E" w14:paraId="646F8752" w14:textId="1C20CF5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placeholder="Joao da Silva"</w:t>
            </w:r>
          </w:p>
          <w:p w:rsidR="51D3B17E" w:rsidP="1245172F" w:rsidRDefault="51D3B17E" w14:paraId="34BB3E0B" w14:textId="0EFA4B2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value={fullName}</w:t>
            </w:r>
          </w:p>
          <w:p w:rsidR="51D3B17E" w:rsidP="1245172F" w:rsidRDefault="51D3B17E" w14:paraId="46AD7E96" w14:textId="647A524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onChangeText={setFullName}</w:t>
            </w:r>
          </w:p>
          <w:p w:rsidR="51D3B17E" w:rsidP="1245172F" w:rsidRDefault="51D3B17E" w14:paraId="4D511D23" w14:textId="7B25BC8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autoCapitalize="words"</w:t>
            </w:r>
          </w:p>
          <w:p w:rsidR="51D3B17E" w:rsidP="1245172F" w:rsidRDefault="51D3B17E" w14:paraId="43D66616" w14:textId="3D828D4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autoComplete="off"</w:t>
            </w:r>
          </w:p>
          <w:p w:rsidR="51D3B17E" w:rsidP="1245172F" w:rsidRDefault="51D3B17E" w14:paraId="1A94EB0E" w14:textId="041FFF6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textContentType="none"</w:t>
            </w:r>
          </w:p>
          <w:p w:rsidR="51D3B17E" w:rsidP="1245172F" w:rsidRDefault="51D3B17E" w14:paraId="05204B08" w14:textId="22463A3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editable={!loading}</w:t>
            </w:r>
          </w:p>
          <w:p w:rsidR="51D3B17E" w:rsidP="1245172F" w:rsidRDefault="51D3B17E" w14:paraId="2A6F15DB" w14:textId="1625D0E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/&gt;</w:t>
            </w:r>
          </w:p>
          <w:p w:rsidR="51D3B17E" w:rsidP="1245172F" w:rsidRDefault="51D3B17E" w14:paraId="69B89189" w14:textId="56DE461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style={styles.label}&gt;E-mail&lt;/Text&gt;</w:t>
            </w:r>
          </w:p>
          <w:p w:rsidR="51D3B17E" w:rsidP="1245172F" w:rsidRDefault="51D3B17E" w14:paraId="65B3D2A5" w14:textId="4E703EC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&lt;TextInput</w:t>
            </w:r>
          </w:p>
          <w:p w:rsidR="51D3B17E" w:rsidP="1245172F" w:rsidRDefault="51D3B17E" w14:paraId="2CA5A4A6" w14:textId="6FCAF0A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style={styles.input}</w:t>
            </w:r>
          </w:p>
          <w:p w:rsidR="51D3B17E" w:rsidP="1245172F" w:rsidRDefault="51D3B17E" w14:paraId="3551442F" w14:textId="5FC0A4D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</w:t>
            </w:r>
            <w:hyperlink r:id="Rd23ff9f72de64cf7">
              <w:r w:rsidRPr="1245172F" w:rsidR="51D3B17E">
                <w:rPr>
                  <w:rFonts w:ascii="Consolas" w:hAnsi="Consolas" w:eastAsia="Consolas" w:cs="Consolas"/>
                  <w:b w:val="0"/>
                  <w:bCs w:val="0"/>
                  <w:sz w:val="16"/>
                  <w:szCs w:val="16"/>
                </w:rPr>
                <w:t>placeholder="seu@exemplo.com</w:t>
              </w:r>
            </w:hyperlink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"</w:t>
            </w:r>
          </w:p>
          <w:p w:rsidR="51D3B17E" w:rsidP="1245172F" w:rsidRDefault="51D3B17E" w14:paraId="55C7878E" w14:textId="3F22247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value={email}</w:t>
            </w:r>
          </w:p>
          <w:p w:rsidR="51D3B17E" w:rsidP="1245172F" w:rsidRDefault="51D3B17E" w14:paraId="3859ECFC" w14:textId="25759A5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onChangeText={setEmail}</w:t>
            </w:r>
          </w:p>
          <w:p w:rsidR="51D3B17E" w:rsidP="1245172F" w:rsidRDefault="51D3B17E" w14:paraId="7F32438F" w14:textId="330441A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keyboardType="email-address"</w:t>
            </w:r>
          </w:p>
          <w:p w:rsidR="51D3B17E" w:rsidP="1245172F" w:rsidRDefault="51D3B17E" w14:paraId="55D588B6" w14:textId="1BFE78D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autoCapitalize="none"</w:t>
            </w:r>
          </w:p>
          <w:p w:rsidR="51D3B17E" w:rsidP="1245172F" w:rsidRDefault="51D3B17E" w14:paraId="6EB17BFB" w14:textId="21A7037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autoComplete="off"</w:t>
            </w:r>
          </w:p>
          <w:p w:rsidR="51D3B17E" w:rsidP="1245172F" w:rsidRDefault="51D3B17E" w14:paraId="6570CC9F" w14:textId="3190A96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textContentType="none"</w:t>
            </w:r>
          </w:p>
          <w:p w:rsidR="51D3B17E" w:rsidP="1245172F" w:rsidRDefault="51D3B17E" w14:paraId="0A550648" w14:textId="6E81DD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editable={!loading}</w:t>
            </w:r>
          </w:p>
          <w:p w:rsidR="51D3B17E" w:rsidP="1245172F" w:rsidRDefault="51D3B17E" w14:paraId="7C497EEB" w14:textId="3558412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/&gt;</w:t>
            </w:r>
          </w:p>
          <w:p w:rsidR="51D3B17E" w:rsidP="1245172F" w:rsidRDefault="51D3B17E" w14:paraId="77002FDB" w14:textId="2C80E9C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style={styles.label}&gt;Senha&lt;/Text&gt;</w:t>
            </w:r>
          </w:p>
          <w:p w:rsidR="51D3B17E" w:rsidP="1245172F" w:rsidRDefault="51D3B17E" w14:paraId="559651EC" w14:textId="782E462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&lt;View style={styles.inputContainer}&gt;</w:t>
            </w:r>
          </w:p>
          <w:p w:rsidR="51D3B17E" w:rsidP="1245172F" w:rsidRDefault="51D3B17E" w14:paraId="1700F1AC" w14:textId="72B628D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&lt;TextInput</w:t>
            </w:r>
          </w:p>
          <w:p w:rsidR="51D3B17E" w:rsidP="1245172F" w:rsidRDefault="51D3B17E" w14:paraId="2DC7E952" w14:textId="51D838E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style={[styles.input, styles.inputWithIcon]}</w:t>
            </w:r>
          </w:p>
          <w:p w:rsidR="51D3B17E" w:rsidP="1245172F" w:rsidRDefault="51D3B17E" w14:paraId="397C889B" w14:textId="391A9DF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placeholder="Pelo menos 4 caracteres"</w:t>
            </w:r>
          </w:p>
          <w:p w:rsidR="51D3B17E" w:rsidP="1245172F" w:rsidRDefault="51D3B17E" w14:paraId="529977FC" w14:textId="675FA8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value={password}</w:t>
            </w:r>
          </w:p>
          <w:p w:rsidR="51D3B17E" w:rsidP="1245172F" w:rsidRDefault="51D3B17E" w14:paraId="189F41B0" w14:textId="0E3C3AF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onChangeText={setPassword}</w:t>
            </w:r>
          </w:p>
          <w:p w:rsidR="51D3B17E" w:rsidP="1245172F" w:rsidRDefault="51D3B17E" w14:paraId="26F1A9F6" w14:textId="40FA0A1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secureTextEntry={!passwordVisible}</w:t>
            </w:r>
          </w:p>
          <w:p w:rsidR="51D3B17E" w:rsidP="1245172F" w:rsidRDefault="51D3B17E" w14:paraId="2D769784" w14:textId="3F71A3D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autoCapitalize="none"</w:t>
            </w:r>
          </w:p>
          <w:p w:rsidR="51D3B17E" w:rsidP="1245172F" w:rsidRDefault="51D3B17E" w14:paraId="305A31E3" w14:textId="344AC12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autoComplete="new-password"</w:t>
            </w:r>
          </w:p>
          <w:p w:rsidR="51D3B17E" w:rsidP="1245172F" w:rsidRDefault="51D3B17E" w14:paraId="00C34FAD" w14:textId="0F2B151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textContentType="none"</w:t>
            </w:r>
          </w:p>
          <w:p w:rsidR="51D3B17E" w:rsidP="1245172F" w:rsidRDefault="51D3B17E" w14:paraId="4995B182" w14:textId="138CFA6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editable={!loading}</w:t>
            </w:r>
          </w:p>
          <w:p w:rsidR="51D3B17E" w:rsidP="1245172F" w:rsidRDefault="51D3B17E" w14:paraId="74476BF8" w14:textId="0F421A4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/&gt;</w:t>
            </w:r>
          </w:p>
          <w:p w:rsidR="51D3B17E" w:rsidP="1245172F" w:rsidRDefault="51D3B17E" w14:paraId="5B775C3B" w14:textId="097D52F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&lt;TouchableOpacity</w:t>
            </w:r>
          </w:p>
          <w:p w:rsidR="51D3B17E" w:rsidP="1245172F" w:rsidRDefault="51D3B17E" w14:paraId="41F70EFA" w14:textId="5F6F576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onPress={() =&gt; setPasswordVisible((v) =&gt; !v)}</w:t>
            </w:r>
          </w:p>
          <w:p w:rsidR="51D3B17E" w:rsidP="1245172F" w:rsidRDefault="51D3B17E" w14:paraId="673174D1" w14:textId="18EF8D8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style={styles.eyeButton}</w:t>
            </w:r>
          </w:p>
          <w:p w:rsidR="51D3B17E" w:rsidP="1245172F" w:rsidRDefault="51D3B17E" w14:paraId="081525AB" w14:textId="35D835B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disabled={loading}</w:t>
            </w:r>
          </w:p>
          <w:p w:rsidR="51D3B17E" w:rsidP="1245172F" w:rsidRDefault="51D3B17E" w14:paraId="437A7E2D" w14:textId="3303438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&gt;</w:t>
            </w:r>
          </w:p>
          <w:p w:rsidR="51D3B17E" w:rsidP="1245172F" w:rsidRDefault="51D3B17E" w14:paraId="4988FB4A" w14:textId="465E77E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&lt;MaterialIcons</w:t>
            </w:r>
          </w:p>
          <w:p w:rsidR="51D3B17E" w:rsidP="1245172F" w:rsidRDefault="51D3B17E" w14:paraId="7D55528C" w14:textId="618ED83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  name={passwordVisible ? "visibility-off" : "visibility"}</w:t>
            </w:r>
          </w:p>
          <w:p w:rsidR="51D3B17E" w:rsidP="1245172F" w:rsidRDefault="51D3B17E" w14:paraId="485AD1A7" w14:textId="53EF4E0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  size={22}</w:t>
            </w:r>
          </w:p>
          <w:p w:rsidR="51D3B17E" w:rsidP="1245172F" w:rsidRDefault="51D3B17E" w14:paraId="10273D35" w14:textId="79B6A19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  color="#666"</w:t>
            </w:r>
          </w:p>
          <w:p w:rsidR="51D3B17E" w:rsidP="1245172F" w:rsidRDefault="51D3B17E" w14:paraId="0D7CCB18" w14:textId="366246F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/&gt;</w:t>
            </w:r>
          </w:p>
          <w:p w:rsidR="51D3B17E" w:rsidP="1245172F" w:rsidRDefault="51D3B17E" w14:paraId="7B970885" w14:textId="3E82B58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&lt;/TouchableOpacity&gt;</w:t>
            </w:r>
          </w:p>
          <w:p w:rsidR="51D3B17E" w:rsidP="1245172F" w:rsidRDefault="51D3B17E" w14:paraId="113E77FF" w14:textId="47D46F2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&lt;/View&gt;</w:t>
            </w:r>
          </w:p>
          <w:p w:rsidR="51D3B17E" w:rsidP="1245172F" w:rsidRDefault="51D3B17E" w14:paraId="70016738" w14:textId="79A02BB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&lt;TouchableOpacity style={[styles.button, loading &amp;&amp; styles.buttonDisabled]} onPress={handleSignUp} disabled={loading}&gt;</w:t>
            </w:r>
          </w:p>
          <w:p w:rsidR="51D3B17E" w:rsidP="1245172F" w:rsidRDefault="51D3B17E" w14:paraId="1C2FE9B2" w14:textId="1B414FE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{loading ? &lt;ActivityIndicator color="#fff" /&gt; : &lt;Text style={styles.buttonText}&gt;Cadastrar&lt;/Text&gt;}</w:t>
            </w:r>
          </w:p>
          <w:p w:rsidR="51D3B17E" w:rsidP="1245172F" w:rsidRDefault="51D3B17E" w14:paraId="75EA0D6D" w14:textId="339BB2F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&lt;/TouchableOpacity&gt;</w:t>
            </w:r>
          </w:p>
          <w:p w:rsidR="51D3B17E" w:rsidP="1245172F" w:rsidRDefault="51D3B17E" w14:paraId="0D07165A" w14:textId="105811D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&lt;View style={styles.footer}&gt;</w:t>
            </w:r>
          </w:p>
          <w:p w:rsidR="51D3B17E" w:rsidP="1245172F" w:rsidRDefault="51D3B17E" w14:paraId="38B92B73" w14:textId="3BFED21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&lt;Text style={styles.footerText}&gt;Ja tem uma conta? &lt;/Text&gt;</w:t>
            </w:r>
          </w:p>
          <w:p w:rsidR="51D3B17E" w:rsidP="1245172F" w:rsidRDefault="51D3B17E" w14:paraId="2927A73E" w14:textId="74C668A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&lt;TouchableOpacity onPress={() =&gt; navigation.navigate("Login")} disabled={loading}&gt;</w:t>
            </w:r>
          </w:p>
          <w:p w:rsidR="51D3B17E" w:rsidP="1245172F" w:rsidRDefault="51D3B17E" w14:paraId="6CA7E0E5" w14:textId="7D87CCE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  &lt;Text style={styles.link}&gt;Entrar&lt;/Text&gt;</w:t>
            </w:r>
          </w:p>
          <w:p w:rsidR="51D3B17E" w:rsidP="1245172F" w:rsidRDefault="51D3B17E" w14:paraId="1FF0860D" w14:textId="3E02A52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&lt;/TouchableOpacity&gt;</w:t>
            </w:r>
          </w:p>
          <w:p w:rsidR="51D3B17E" w:rsidP="1245172F" w:rsidRDefault="51D3B17E" w14:paraId="7237DD51" w14:textId="2423BFF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&lt;/View&gt;</w:t>
            </w:r>
          </w:p>
          <w:p w:rsidR="51D3B17E" w:rsidP="1245172F" w:rsidRDefault="51D3B17E" w14:paraId="4D39CBCE" w14:textId="7C0BDBB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&lt;/View&gt;</w:t>
            </w:r>
          </w:p>
          <w:p w:rsidR="51D3B17E" w:rsidP="1245172F" w:rsidRDefault="51D3B17E" w14:paraId="31334396" w14:textId="0F62981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51D3B17E" w:rsidP="1245172F" w:rsidRDefault="51D3B17E" w14:paraId="51522CED" w14:textId="451D21A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&lt;/ScrollView&gt;</w:t>
            </w:r>
          </w:p>
          <w:p w:rsidR="51D3B17E" w:rsidP="1245172F" w:rsidRDefault="51D3B17E" w14:paraId="6A7DDC4C" w14:textId="716CD25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&lt;/KeyboardAvoidingView&gt;</w:t>
            </w:r>
          </w:p>
          <w:p w:rsidR="51D3B17E" w:rsidP="1245172F" w:rsidRDefault="51D3B17E" w14:paraId="4C1D2E89" w14:textId="4334D01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51D3B17E" w:rsidP="1245172F" w:rsidRDefault="51D3B17E" w14:paraId="0A3CBB6C" w14:textId="0514A2D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51D3B17E" w:rsidP="1245172F" w:rsidRDefault="51D3B17E" w14:paraId="608AA6A5" w14:textId="382489D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1D3B17E" w:rsidP="1245172F" w:rsidRDefault="51D3B17E" w14:paraId="1CDDF27D" w14:textId="0A1D4F5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styles = StyleSheet.create({</w:t>
            </w:r>
          </w:p>
          <w:p w:rsidR="51D3B17E" w:rsidP="1245172F" w:rsidRDefault="51D3B17E" w14:paraId="5F97B7C0" w14:textId="11BE13F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container: { flex: 1, backgroundColor: "#fff" },</w:t>
            </w:r>
          </w:p>
          <w:p w:rsidR="51D3B17E" w:rsidP="1245172F" w:rsidRDefault="51D3B17E" w14:paraId="376609FF" w14:textId="7FFA7CC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scrollContent: { flexGrow: 1 },</w:t>
            </w:r>
          </w:p>
          <w:p w:rsidR="51D3B17E" w:rsidP="1245172F" w:rsidRDefault="51D3B17E" w14:paraId="219B8999" w14:textId="3EBCC5A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content: { flex: 1, padding: 24, justifyContent: "center", alignItems: "center" },</w:t>
            </w:r>
          </w:p>
          <w:p w:rsidR="51D3B17E" w:rsidP="1245172F" w:rsidRDefault="51D3B17E" w14:paraId="40DD1195" w14:textId="667E360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brand: { fontFamily: "Montserrat_900Black", fontSize: 52, color: "#111", marginBottom: 8, letterSpacing: 4, textAlign: "center" },</w:t>
            </w:r>
          </w:p>
          <w:p w:rsidR="51D3B17E" w:rsidP="1245172F" w:rsidRDefault="51D3B17E" w14:paraId="45EDE35B" w14:textId="689CF00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title: { fontSize: 22, fontWeight: "600", marginBottom: 8, color: "#1a1a1a", textAlign: "center" },</w:t>
            </w:r>
          </w:p>
          <w:p w:rsidR="51D3B17E" w:rsidP="1245172F" w:rsidRDefault="51D3B17E" w14:paraId="2F98BB31" w14:textId="690E9C7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subtitle: { fontSize: 15, color: "#666", marginBottom: 32, textAlign: "center" },</w:t>
            </w:r>
          </w:p>
          <w:p w:rsidR="51D3B17E" w:rsidP="1245172F" w:rsidRDefault="51D3B17E" w14:paraId="2AAACDC0" w14:textId="513679F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form: { gap: 16, width: "100%" },</w:t>
            </w:r>
          </w:p>
          <w:p w:rsidR="51D3B17E" w:rsidP="1245172F" w:rsidRDefault="51D3B17E" w14:paraId="5074A8E7" w14:textId="377B196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label: { fontSize: 13, fontWeight: "600", color: "#1a1a1a", marginBottom: -8 },</w:t>
            </w:r>
          </w:p>
          <w:p w:rsidR="51D3B17E" w:rsidP="1245172F" w:rsidRDefault="51D3B17E" w14:paraId="3596B74B" w14:textId="461E9D2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input: { borderWidth: 1, borderColor: "#ddd", borderRadius: 8, padding: 16, fontSize: 15, backgroundColor: "#fafafa" },</w:t>
            </w:r>
          </w:p>
          <w:p w:rsidR="51D3B17E" w:rsidP="1245172F" w:rsidRDefault="51D3B17E" w14:paraId="33D0603B" w14:textId="47B1221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inputContainer: { position: "relative" },</w:t>
            </w:r>
          </w:p>
          <w:p w:rsidR="51D3B17E" w:rsidP="1245172F" w:rsidRDefault="51D3B17E" w14:paraId="164A114B" w14:textId="12A439C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inputWithIcon: { paddingRight: 48 },</w:t>
            </w:r>
          </w:p>
          <w:p w:rsidR="51D3B17E" w:rsidP="1245172F" w:rsidRDefault="51D3B17E" w14:paraId="03A6399E" w14:textId="66DB9CF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eyeButton: { position: "absolute", right: 12, top: 0, bottom: 0, justifyContent: "center", alignItems: "center", padding: 8 },</w:t>
            </w:r>
          </w:p>
          <w:p w:rsidR="51D3B17E" w:rsidP="1245172F" w:rsidRDefault="51D3B17E" w14:paraId="71CF5085" w14:textId="551356E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button: { backgroundColor: "#111", padding: 16, borderRadius: 8, alignItems: "center", marginTop: 8 },</w:t>
            </w:r>
          </w:p>
          <w:p w:rsidR="51D3B17E" w:rsidP="1245172F" w:rsidRDefault="51D3B17E" w14:paraId="1DCC628F" w14:textId="66E5128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buttonDisabled: { backgroundColor: "#999" },</w:t>
            </w:r>
          </w:p>
          <w:p w:rsidR="51D3B17E" w:rsidP="1245172F" w:rsidRDefault="51D3B17E" w14:paraId="729DF980" w14:textId="645B7DA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buttonText: { color: "#fff", fontSize: 16, fontWeight: "600" },</w:t>
            </w:r>
          </w:p>
          <w:p w:rsidR="51D3B17E" w:rsidP="1245172F" w:rsidRDefault="51D3B17E" w14:paraId="2E271A76" w14:textId="5B3F54A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footer: { flexDirection: "row", justifyContent: "center", alignItems: "center", marginTop: 8 },</w:t>
            </w:r>
          </w:p>
          <w:p w:rsidR="51D3B17E" w:rsidP="1245172F" w:rsidRDefault="51D3B17E" w14:paraId="4F9A96A5" w14:textId="291F6BE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footerText: { fontSize: 14, color: "#666" },</w:t>
            </w:r>
          </w:p>
          <w:p w:rsidR="51D3B17E" w:rsidP="1245172F" w:rsidRDefault="51D3B17E" w14:paraId="660EBAC1" w14:textId="4660C3A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link: { fontSize: 14, color: "#111", fontWeight: "700" },</w:t>
            </w:r>
          </w:p>
          <w:p w:rsidR="51D3B17E" w:rsidP="1245172F" w:rsidRDefault="51D3B17E" w14:paraId="4B78E5B0" w14:textId="2C7F7BD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1D3B17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});</w:t>
            </w:r>
          </w:p>
        </w:tc>
      </w:tr>
    </w:tbl>
    <w:p w:rsidR="1245172F" w:rsidP="1245172F" w:rsidRDefault="1245172F" w14:paraId="4CE460BF" w14:textId="7F6D6C63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 w:firstLine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1245172F" w14:paraId="6A26B661" wp14:textId="77777777">
      <w:pPr>
        <w:pStyle w:val="Heading2"/>
        <w:ind w:left="0"/>
      </w:pPr>
      <w:bookmarkStart w:name="_Toc2012154276" w:id="1532416842"/>
      <w:r w:rsidR="1245172F">
        <w:rPr/>
        <w:t>Tela 3 – Catálogo de Produtos (ProductsScreen.js)</w:t>
      </w:r>
      <w:bookmarkEnd w:id="1532416842"/>
    </w:p>
    <w:p xmlns:wp14="http://schemas.microsoft.com/office/word/2010/wordml" w14:paraId="48961481" wp14:textId="77777777">
      <w:pPr>
        <w:ind w:firstLine="1134"/>
      </w:pPr>
      <w:r>
        <w:rPr>
          <w:rFonts w:ascii="Arial" w:hAnsi="Arial"/>
          <w:b w:val="0"/>
          <w:sz w:val="20"/>
        </w:rPr>
        <w:t>A tela de Catálogo apresenta os calçados disponíveis e permite buscar produtos pelo nome e acessar seus detalhes.</w:t>
      </w:r>
    </w:p>
    <w:p xmlns:wp14="http://schemas.microsoft.com/office/word/2010/wordml" w14:paraId="1DD75A09" wp14:textId="58E732FF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[PRINT DA TELA 3]</w:t>
      </w:r>
    </w:p>
    <w:p w:rsidR="3A167BD0" w:rsidP="1245172F" w:rsidRDefault="3A167BD0" w14:paraId="6BD9E8E1" w14:textId="377D6CC1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3A167BD0">
        <w:drawing>
          <wp:inline wp14:editId="1408B0A6" wp14:anchorId="12B5F292">
            <wp:extent cx="2095500" cy="3371850"/>
            <wp:effectExtent l="0" t="0" r="0" b="0"/>
            <wp:docPr id="467725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725112" name="Picture 467725112"/>
                    <pic:cNvPicPr/>
                  </pic:nvPicPr>
                  <pic:blipFill>
                    <a:blip xmlns:r="http://schemas.openxmlformats.org/officeDocument/2006/relationships" r:embed="rId902986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5172F" w:rsidP="1245172F" w:rsidRDefault="1245172F" w14:paraId="1E6486C1" w14:textId="5717D246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[CÓDIGO DA TELA 3]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245172F" w:rsidTr="1245172F" w14:paraId="5FF1016E">
        <w:trPr>
          <w:trHeight w:val="300"/>
        </w:trPr>
        <w:tc>
          <w:tcPr>
            <w:tcW w:w="9405" w:type="dxa"/>
            <w:tcMar/>
          </w:tcPr>
          <w:p w:rsidR="18CAF8FE" w:rsidP="1245172F" w:rsidRDefault="18CAF8FE" w14:paraId="1636BC88" w14:textId="4E084F18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import { useState, useEffect, useCallback, memo } from "react"; import { View, Text, FlatList, Image, StyleSheet, TouchableOpacity, ActivityIndicator, RefreshControl, TextInput, Modal, Platform } from "react-native"; import { useAuth } from "./AuthContext"; import { useCarrinho } from "./CartContext"; import { apiFetch } from "./api"; import { mostrarAlerta } from "./AlertaGlobal";</w:t>
            </w:r>
          </w:p>
          <w:p w:rsidR="18CAF8FE" w:rsidP="1245172F" w:rsidRDefault="18CAF8FE" w14:paraId="60A6F6D4" w14:textId="13BB2D9F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function parseTamanhos(numeracao) { if (!numeracao) return ["Unico"]; const n = String(numeracao).trim(); const rangeMatch = n.match(/^(\d+)\s*-\s*(\d+)$/); if (rangeMatch) { const inicio = parseInt(rangeMatch[1]); const fim = parseInt(rangeMatch[2]); const lista = []; for (let i = inicio; i &lt;= fim; i++) lista.push(String(i)); return lista; } if (n.includes("/")) return n.split("/").map(s =&gt; s.trim()).filter(Boolean); if (n.includes(",")) return n.split(",").map(s =&gt; s.trim()).filter(Boolean); return [n]; }</w:t>
            </w:r>
          </w:p>
          <w:p w:rsidR="18CAF8FE" w:rsidP="1245172F" w:rsidRDefault="18CAF8FE" w14:paraId="0A60F9E6" w14:textId="1A355147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Header = memo(({ logout, quantidadeItensCarrinho, isAdmin, search, setSearch, onSearch, navigation }) =&gt; ( &lt;TouchableOpacity style={styles.ordersButton} onPress={() =&gt; navigation.navigate("Orders")}&gt; Pedidos {isAdmin &amp;&amp; ( &lt;TouchableOpacity style={styles.ordersButton} onPress={() =&gt; navigation.navigate("AdminProducts")}&gt; Gerenciar )} &lt;TouchableOpacity style={styles.cartButton} onPress={() =&gt; navigation.navigate("Cart")}&gt; Carrinho {quantidadeItensCarrinho &gt; 0 &amp;&amp; ( {quantidadeItensCarrinho} )} Sair Buscar ));</w:t>
            </w:r>
          </w:p>
          <w:p w:rsidR="18CAF8FE" w:rsidP="1245172F" w:rsidRDefault="18CAF8FE" w14:paraId="776A89C1" w14:textId="37F2ABD7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export default function ProductsScreen({ navigation }) { const [products, setProducts] = useState([]); const [loading, setLoading] = useState(true); const [refreshing, setRefreshing] = useState(false); const [search, setSearch] = useState(""); const [addingToCart, setAddingToCart] = useState({}); const [modalProduto, setModalProduto] = useState(null); const [tamanhoSelecionado, setTamanhoSelecionado] = useState(null); const { logout, user } = useAuth(); const { adicionarAoCarrinho, quantidadeItensCarrinho } = useCarrinho();</w:t>
            </w:r>
          </w:p>
          <w:p w:rsidR="18CAF8FE" w:rsidP="1245172F" w:rsidRDefault="18CAF8FE" w14:paraId="32681C04" w14:textId="62E77C45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const fetchProducts = useCallback(async (query) =&gt; { try { setLoading(true); const url = query ?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/api/products?q=${encodeURIComponent(query)}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: "/api/products"; const res = await apiFetch(url); const data = await res.json(); if (data.success) setProducts(data.data.products || []); } catch (e) { console.error("Erro ao carregar produtos:", e); } finally { setLoading(false); setRefreshing(false); } }, []);</w:t>
            </w:r>
          </w:p>
          <w:p w:rsidR="18CAF8FE" w:rsidP="1245172F" w:rsidRDefault="18CAF8FE" w14:paraId="40C98833" w14:textId="3E4D852F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useEffect(() =&gt; { fetchProducts(""); }, [fetchProducts]);</w:t>
            </w:r>
          </w:p>
          <w:p w:rsidR="18CAF8FE" w:rsidP="1245172F" w:rsidRDefault="18CAF8FE" w14:paraId="0FF10648" w14:textId="11AEC034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useEffect(() =&gt; { const unsubscribe = navigation.addListener("focus", () =&gt; { fetchProducts(search); }); return unsubscribe; }, [navigation, search, fetchProducts]);</w:t>
            </w:r>
          </w:p>
          <w:p w:rsidR="18CAF8FE" w:rsidP="1245172F" w:rsidRDefault="18CAF8FE" w14:paraId="7064C3D9" w14:textId="41C3AD6A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handleSearch = useCallback(() =&gt; fetchProducts(search), [fetchProducts, search]);</w:t>
            </w:r>
          </w:p>
          <w:p w:rsidR="18CAF8FE" w:rsidP="1245172F" w:rsidRDefault="18CAF8FE" w14:paraId="40E804DE" w14:textId="037A9E22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const formatarPreco = (centavos) =&gt;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R$ ${(centavos / 100).toFixed(2)}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;</w:t>
            </w:r>
          </w:p>
          <w:p w:rsidR="18CAF8FE" w:rsidP="1245172F" w:rsidRDefault="18CAF8FE" w14:paraId="6247EFB4" w14:textId="6DFD2EB1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abrirModal = (produto) =&gt; { setModalProduto(produto); setTamanhoSelecionado(null); };</w:t>
            </w:r>
          </w:p>
          <w:p w:rsidR="18CAF8FE" w:rsidP="1245172F" w:rsidRDefault="18CAF8FE" w14:paraId="01B40ECF" w14:textId="05C72DE6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fecharModal = () =&gt; { setModalProduto(null); setTamanhoSelecionado(null); };</w:t>
            </w:r>
          </w:p>
          <w:p w:rsidR="18CAF8FE" w:rsidP="1245172F" w:rsidRDefault="18CAF8FE" w14:paraId="53C49A4D" w14:textId="01C22693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const confirmarAdicao = async () =&gt; { if (!modalProduto || !tamanhoSelecionado) { mostrarAlerta("Atencao", "Escolha um tamanho"); return; } const produtoId = modalProduto.id; setAddingToCart((p) =&gt; ({ ...p, [produtoId]: true })); const result = await adicionarAoCarrinho(produtoId, 1, tamanhoSelecionado); setAddingToCart((p) =&gt; ({ ...p, [produtoId]: false })); fecharModal(); if (result.success) { mostrarAlerta("Sucesso",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Produto (tam. ${tamanhoSelecionado}) adicionado ao carrinho!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); } else { mostrarAlerta("Erro", result.error); } };</w:t>
            </w:r>
          </w:p>
          <w:p w:rsidR="18CAF8FE" w:rsidP="1245172F" w:rsidRDefault="18CAF8FE" w14:paraId="06634F53" w14:textId="45024846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isAdmin = user?.tipo === "admin" || user?.tipo === "lojista" || user?.tipo === "admin_geral";</w:t>
            </w:r>
          </w:p>
          <w:p w:rsidR="18CAF8FE" w:rsidP="1245172F" w:rsidRDefault="18CAF8FE" w14:paraId="0E4A6AFD" w14:textId="756DFE15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const renderProduct = ({ item }) =&gt; { const isOut = item.unidades_em_estoque === 0; const isAdding = addingToCart[item.id]; return ( &lt;Image source={{ uri: item.imagem_principal_id }} style={styles.image} resizeMode="cover" /&gt; {item.marca} {item.nome} Tam: {item.numeracao} | Cor: {item.cor} {formatarPreco(item.preco_em_centavos)} {isOut ? "Esgotado" :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${item.unidades_em_estoque} em estoque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} &lt;TouchableOpacity style={[styles.addButton, (isAdding || isOut) &amp;&amp; styles.addButtonDisabled]} onPress={() =&gt; abrirModal(item)} disabled={isAdding || isOut} &gt; {isAdding ? : {isOut ? "Esgotado" : "Adicionar ao carrinho"}} ); };</w:t>
            </w:r>
          </w:p>
          <w:p w:rsidR="18CAF8FE" w:rsidP="1245172F" w:rsidRDefault="18CAF8FE" w14:paraId="544048EA" w14:textId="20DECA83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if (loading &amp;&amp; products.length === 0) { return ; }</w:t>
            </w:r>
          </w:p>
          <w:p w:rsidR="18CAF8FE" w:rsidP="1245172F" w:rsidRDefault="18CAF8FE" w14:paraId="1B521CB3" w14:textId="62C95403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tamanhosDisponiveis = modalProduto ? parseTamanhos(modalProduto.numeracao) : [];</w:t>
            </w:r>
          </w:p>
          <w:p w:rsidR="18CAF8FE" w:rsidP="1245172F" w:rsidRDefault="18CAF8FE" w14:paraId="0C74F4A5" w14:textId="79F650CC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return ( &lt;FlatList data={products} renderItem={renderProduct} keyExtractor={(item) =&gt; String(item.id)} ListHeaderComponent={ </w:t>
            </w:r>
          </w:p>
          <w:p w:rsidR="18CAF8FE" w:rsidP="1245172F" w:rsidRDefault="18CAF8FE" w14:paraId="20B8D1B4" w14:textId="0F506FB2">
            <w:pPr>
              <w:spacing w:before="0" w:before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} contentContainerStyle={styles.listContent} refreshControl={&lt;RefreshControl refreshing={refreshing} onRefresh={() =&gt; { setRefreshing(true); fetchProducts(search); }} /&gt;} /&gt;</w:t>
            </w:r>
          </w:p>
          <w:p w:rsidR="18CAF8FE" w:rsidP="1245172F" w:rsidRDefault="18CAF8FE" w14:paraId="61D4E21F" w14:textId="279CF978">
            <w:pPr>
              <w:spacing w:before="0" w:before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&lt;Modal visible={!!modalProduto} animationType="fade" transparent onRequestClose={fecharModal}&gt;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&lt;View style={styles.modalOverlay}&gt;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&lt;View style={styles.modalBox}&gt;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&lt;Text style={styles.modalTitle}&gt;Escolha o tamanho&lt;/Text&gt;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{modalProduto &amp;&amp; (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&lt;Text style={styles.modalProdutoNome} numberOfLines={2}&gt;{modalProduto.nome}&lt;/Text&gt;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)}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&lt;View style={styles.chipsWrap}&gt;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{tamanhosDisponiveis.map((t) =&gt; {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const selecionado = tamanhoSelecionado === 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return (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  &lt;TouchableOpacity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    key={t}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    style={[styles.chip, selecionado &amp;&amp; styles.chipSelecionado]}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    onPress={() =&gt; setTamanhoSelecionado(t)}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  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    &lt;Text style={[styles.chipText, selecionado &amp;&amp; styles.chipTextSelecionado]}&gt;{t}&lt;/Text&gt;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  &lt;/TouchableOpacity&gt;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);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})}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&lt;/View&gt;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&lt;View style={styles.modalActions}&gt;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&lt;TouchableOpacity style={styles.modalCancelar} onPress={fecharModal}&gt;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&lt;Text style={styles.modalCancelarText}&gt;Cancelar&lt;/Text&gt;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&lt;/TouchableOpacity&gt;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&lt;TouchableOpacity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style={[styles.modalConfirmar, !tamanhoSelecionado &amp;&amp; styles.modalConfirmarDisabled]}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onPress={confirmarAdicao}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disabled={!tamanhoSelecionado}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&lt;Text style={styles.modalConfirmarText}&gt;Adicionar&lt;/Text&gt;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&lt;/TouchableOpacity&gt;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&lt;/View&gt;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&lt;/View&gt;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&lt;/View&gt;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&lt;/Modal&gt;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&lt;/View&gt;</w:t>
            </w:r>
            <w:r>
              <w:br/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</w:t>
            </w:r>
          </w:p>
          <w:p w:rsidR="18CAF8FE" w:rsidP="1245172F" w:rsidRDefault="18CAF8FE" w14:paraId="2D7C41AF" w14:textId="11DDBDDE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); }</w:t>
            </w:r>
          </w:p>
          <w:p w:rsidR="18CAF8FE" w:rsidP="1245172F" w:rsidRDefault="18CAF8FE" w14:paraId="2CE173FA" w14:textId="0D41B8E6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const styles =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StyleSheet.create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({ container: { flex: 1,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"#f5f5f5" }, center: { flex: 1,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header: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"#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fff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", padding: 16,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marginTop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borderBottomWidth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borderBottomColor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"#e0e0e0"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headerButtons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flexDirection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"row",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gap: 8,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14,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flexWrap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"wrap"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ordersButton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16,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paddingVertical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borderWidth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1.5,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"#111",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minWidth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90,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ordersButtonText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color: "#111",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13,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"700"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cartButton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18,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paddingVertical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"#111", position: "relative",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minWidth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110,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cartButtonText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{ color: "#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fff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13,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"700" }, badge: { position: "absolute", top: -6, right: -6,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"#FF3B30",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minWidth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20, height: 20,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badgeText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{ color: "#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fff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11,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"bold"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logoutButton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16,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paddingVertical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borderWidth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1.5,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"#111",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minWidth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logoutText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color: "#111",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13,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"700"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searchRow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flexDirection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"row", gap: 8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searchInput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flex: 1,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borderWidth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"#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ddd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padding: 10,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14,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"#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fafafa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searchButton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"#111",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16,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searchButtonText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{ color: "#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fff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13,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"600"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listContent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paddingBottom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16 }, card: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"#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fff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marginHorizontal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16,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marginTop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16,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12, overflow: "hidden", elevation: 2,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shadowColor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"#000",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shadowOffset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width: 0, height: 2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shadowOpacity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0.1,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shadowRadius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 }, image: { width: "100%", height: 220,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"#f0f0f0" }, info: { padding: 16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brandLabel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12, color: "#888",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textTransform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"uppercase",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"700",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letterSpacing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 }, name: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18,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"700", color: "#111",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6 }, meta: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13, color: "#666",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10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footerRow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flexDirection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"row",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"space-between",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12 }, price: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22,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"bold", color: "#111" }, stock: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12, color: "#666"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addButton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"#111", padding: 14,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addButtonDisabled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"#ccc"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addButtonText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{ color: "#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fff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14,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"600"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modalOverlay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flex: 1,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"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rgba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(0,0,0,0.55)",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padding: 24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modalBox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"#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fff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16, padding: 24, width: "100%",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maxWidth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400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modalTitle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20,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"700", color: "#111",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textAlign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modalProdutoNome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14, color: "#666",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20,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textAlign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chipsWrap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flexDirection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"row",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flexWrap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"wrap", gap: 8,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24 }, chip: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18,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paddingVertical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20,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borderWidth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1.5,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"#ccc",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"#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fff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minWidth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50,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chipSelecionado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"#111",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"#111"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chipText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14,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"600", color: "#333"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chipTextSelecionado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{ color: "#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fff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modalActions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flexDirection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"row", gap: 12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modalCancelar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flex: 1,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paddingVertical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14,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borderWidth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1.5,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"#ccc",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modalCancelarText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color: "#666",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15,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"600"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modalConfirmar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flex: 1,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paddingVertical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14,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"#111",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modalConfirmarDisabled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"#ccc" },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modalConfirmarText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{ color: "#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fff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15, 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fontWeight</w:t>
            </w:r>
            <w:r w:rsidRPr="1245172F" w:rsidR="18CAF8FE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"700" }, }); </w:t>
            </w:r>
          </w:p>
        </w:tc>
      </w:tr>
    </w:tbl>
    <w:p w:rsidR="1245172F" w:rsidP="1245172F" w:rsidRDefault="1245172F" w14:paraId="5B580B30" w14:textId="22EA4185">
      <w:pPr>
        <w:spacing w:before="0" w:beforeAutospacing="off" w:after="0" w:afterAutospacing="off" w:line="240" w:lineRule="auto"/>
        <w:ind w:firstLine="0"/>
        <w:jc w:val="left"/>
        <w:rPr>
          <w:rFonts w:ascii="Consolas" w:hAnsi="Consolas" w:eastAsia="Consolas" w:cs="Consolas"/>
          <w:b w:val="0"/>
          <w:bCs w:val="0"/>
          <w:sz w:val="16"/>
          <w:szCs w:val="16"/>
        </w:rPr>
      </w:pPr>
    </w:p>
    <w:p xmlns:wp14="http://schemas.microsoft.com/office/word/2010/wordml" w14:paraId="297161C0" wp14:textId="77777777">
      <w:pPr>
        <w:pStyle w:val="Heading2"/>
      </w:pPr>
      <w:bookmarkStart w:name="_Toc423609238" w:id="1652974556"/>
      <w:r w:rsidR="1245172F">
        <w:rPr/>
        <w:t>Tela 4 – Carrinho de Compras (CartScreen.js)</w:t>
      </w:r>
      <w:bookmarkEnd w:id="1652974556"/>
    </w:p>
    <w:p xmlns:wp14="http://schemas.microsoft.com/office/word/2010/wordml" w14:paraId="2CEC8177" wp14:textId="77777777">
      <w:pPr>
        <w:ind w:firstLine="1134"/>
      </w:pPr>
      <w:r>
        <w:rPr>
          <w:rFonts w:ascii="Arial" w:hAnsi="Arial"/>
          <w:b w:val="0"/>
          <w:sz w:val="20"/>
        </w:rPr>
        <w:t>A tela de Carrinho exibe os itens selecionados, tamanhos, quantidades e valor total, permitindo ajustes antes da finalização.</w:t>
      </w:r>
    </w:p>
    <w:p w:rsidR="1245172F" w:rsidP="1245172F" w:rsidRDefault="1245172F" w14:paraId="2440FF1C" w14:textId="15FC383A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[PRINT DA TELA 4]</w:t>
      </w:r>
    </w:p>
    <w:p w:rsidR="31C3F7BD" w:rsidP="1245172F" w:rsidRDefault="31C3F7BD" w14:paraId="424C000C" w14:textId="422424C8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31C3F7BD">
        <w:drawing>
          <wp:inline wp14:editId="1DFB12A5" wp14:anchorId="3D7ED0DE">
            <wp:extent cx="2352675" cy="4819650"/>
            <wp:effectExtent l="0" t="0" r="0" b="0"/>
            <wp:docPr id="86092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92944" name="Picture 86092944"/>
                    <pic:cNvPicPr/>
                  </pic:nvPicPr>
                  <pic:blipFill>
                    <a:blip xmlns:r="http://schemas.openxmlformats.org/officeDocument/2006/relationships" r:embed="rId174928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26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1801F3" wp14:textId="4F14F0B3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[CÓDIGO DA TELA 4]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245172F" w:rsidTr="1245172F" w14:paraId="161C5A77">
        <w:trPr>
          <w:trHeight w:val="300"/>
        </w:trPr>
        <w:tc>
          <w:tcPr>
            <w:tcW w:w="9405" w:type="dxa"/>
            <w:tcMar/>
          </w:tcPr>
          <w:p w:rsidR="36F595D1" w:rsidP="1245172F" w:rsidRDefault="36F595D1" w14:paraId="71C8B488" w14:textId="6EA7B37F">
            <w:pPr>
              <w:pStyle w:val="Normal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import { </w:t>
            </w: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useState</w:t>
            </w: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} from "react";</w:t>
            </w:r>
          </w:p>
          <w:p w:rsidR="36F595D1" w:rsidP="1245172F" w:rsidRDefault="36F595D1" w14:paraId="35F5644A" w14:textId="445252A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View, Text, FlatList, Image, StyleSheet, TouchableOpacity, ActivityIndicator } from "react-native";</w:t>
            </w:r>
          </w:p>
          <w:p w:rsidR="36F595D1" w:rsidP="1245172F" w:rsidRDefault="36F595D1" w14:paraId="6567AC43" w14:textId="29A2F7C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useCarrinho } from "./CartContext";</w:t>
            </w:r>
          </w:p>
          <w:p w:rsidR="36F595D1" w:rsidP="1245172F" w:rsidRDefault="36F595D1" w14:paraId="764D13E8" w14:textId="1E21E7D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useAuth } from "./AuthContext";</w:t>
            </w:r>
          </w:p>
          <w:p w:rsidR="36F595D1" w:rsidP="1245172F" w:rsidRDefault="36F595D1" w14:paraId="682D0BAE" w14:textId="7EF2055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mostrarAlerta, confirmarAlerta } from "./AlertaGlobal";</w:t>
            </w:r>
          </w:p>
          <w:p w:rsidR="36F595D1" w:rsidP="1245172F" w:rsidRDefault="36F595D1" w14:paraId="72CF7CC5" w14:textId="41648B3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6F595D1" w:rsidP="1245172F" w:rsidRDefault="36F595D1" w14:paraId="3ED475E6" w14:textId="4E71259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export default function CartScreen({ navigation }) {</w:t>
            </w:r>
          </w:p>
          <w:p w:rsidR="36F595D1" w:rsidP="1245172F" w:rsidRDefault="36F595D1" w14:paraId="6F94B1FF" w14:textId="347C680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carrinho, loading, valorTotalEmCentavos, removerDoCarrinho, atualizarItemCarrinho, limparCarrinho } = useCarrinho();</w:t>
            </w:r>
          </w:p>
          <w:p w:rsidR="36F595D1" w:rsidP="1245172F" w:rsidRDefault="36F595D1" w14:paraId="50A93CA7" w14:textId="2BE3600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user } = useAuth();</w:t>
            </w:r>
          </w:p>
          <w:p w:rsidR="36F595D1" w:rsidP="1245172F" w:rsidRDefault="36F595D1" w14:paraId="435775FD" w14:textId="58AE44E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[updating, setUpdating] = useState({});</w:t>
            </w:r>
          </w:p>
          <w:p w:rsidR="36F595D1" w:rsidP="1245172F" w:rsidRDefault="36F595D1" w14:paraId="7022DE24" w14:textId="3585C35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6F595D1" w:rsidP="1245172F" w:rsidRDefault="36F595D1" w14:paraId="4B2FE32E" w14:textId="55D62EB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formatarPreco = (c) =&gt; `R$ ${(c / 100).toFixed(2)}`;</w:t>
            </w:r>
          </w:p>
          <w:p w:rsidR="36F595D1" w:rsidP="1245172F" w:rsidRDefault="36F595D1" w14:paraId="110DA35A" w14:textId="6A2AE36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chaveItem = (item) =&gt; `${item.produtoId}-${item.tamanho}`;</w:t>
            </w:r>
          </w:p>
          <w:p w:rsidR="36F595D1" w:rsidP="1245172F" w:rsidRDefault="36F595D1" w14:paraId="0B8B0542" w14:textId="36F08FF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6F595D1" w:rsidP="1245172F" w:rsidRDefault="36F595D1" w14:paraId="2D669C3A" w14:textId="3A67971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handleUpdate = async (item, quantidade) =&gt; {</w:t>
            </w:r>
          </w:p>
          <w:p w:rsidR="36F595D1" w:rsidP="1245172F" w:rsidRDefault="36F595D1" w14:paraId="05D21E6C" w14:textId="44DA41E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(quantidade &lt; 1) { handleRemove(item); return; }</w:t>
            </w:r>
          </w:p>
          <w:p w:rsidR="36F595D1" w:rsidP="1245172F" w:rsidRDefault="36F595D1" w14:paraId="73C651F8" w14:textId="07623E6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setUpdating((p) =&gt; ({ ...p, [chaveItem(item)]: true }));</w:t>
            </w:r>
          </w:p>
          <w:p w:rsidR="36F595D1" w:rsidP="1245172F" w:rsidRDefault="36F595D1" w14:paraId="121B2FE3" w14:textId="762BB0B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r = await atualizarItemCarrinho(item.produtoId, quantidade, item.tamanho);</w:t>
            </w:r>
          </w:p>
          <w:p w:rsidR="36F595D1" w:rsidP="1245172F" w:rsidRDefault="36F595D1" w14:paraId="3CA9C64A" w14:textId="35EC9C2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setUpdating((p) =&gt; ({ ...p, [chaveItem(item)]: false }));</w:t>
            </w:r>
          </w:p>
          <w:p w:rsidR="36F595D1" w:rsidP="1245172F" w:rsidRDefault="36F595D1" w14:paraId="78D82F6C" w14:textId="79E1445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(!r.success) mostrarAlerta("Erro", r.error);</w:t>
            </w:r>
          </w:p>
          <w:p w:rsidR="36F595D1" w:rsidP="1245172F" w:rsidRDefault="36F595D1" w14:paraId="5CE2DE4B" w14:textId="3229263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36F595D1" w:rsidP="1245172F" w:rsidRDefault="36F595D1" w14:paraId="6214A69C" w14:textId="5EAD84E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6F595D1" w:rsidP="1245172F" w:rsidRDefault="36F595D1" w14:paraId="08C44BDD" w14:textId="264437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handleRemove = async (item) =&gt; {</w:t>
            </w:r>
          </w:p>
          <w:p w:rsidR="36F595D1" w:rsidP="1245172F" w:rsidRDefault="36F595D1" w14:paraId="4DF2F07B" w14:textId="0E53E30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ok = await confirmarAlerta("Remover item", `Tem certeza que deseja remover ${item.nomeProduto} (tam ${item.tamanho})?`);</w:t>
            </w:r>
          </w:p>
          <w:p w:rsidR="36F595D1" w:rsidP="1245172F" w:rsidRDefault="36F595D1" w14:paraId="65B51542" w14:textId="56E162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(!ok) return;</w:t>
            </w:r>
          </w:p>
          <w:p w:rsidR="36F595D1" w:rsidP="1245172F" w:rsidRDefault="36F595D1" w14:paraId="19B87CB6" w14:textId="2478EAD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setUpdating((p) =&gt; ({ ...p, [chaveItem(item)]: true }));</w:t>
            </w:r>
          </w:p>
          <w:p w:rsidR="36F595D1" w:rsidP="1245172F" w:rsidRDefault="36F595D1" w14:paraId="1ECE9FEC" w14:textId="5DEE6B7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r = await removerDoCarrinho(item.produtoId, item.tamanho);</w:t>
            </w:r>
          </w:p>
          <w:p w:rsidR="36F595D1" w:rsidP="1245172F" w:rsidRDefault="36F595D1" w14:paraId="204697C9" w14:textId="487E391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setUpdating((p) =&gt; ({ ...p, [chaveItem(item)]: false }));</w:t>
            </w:r>
          </w:p>
          <w:p w:rsidR="36F595D1" w:rsidP="1245172F" w:rsidRDefault="36F595D1" w14:paraId="0486B368" w14:textId="35B2B39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(!r.success) mostrarAlerta("Erro", r.error);</w:t>
            </w:r>
          </w:p>
          <w:p w:rsidR="36F595D1" w:rsidP="1245172F" w:rsidRDefault="36F595D1" w14:paraId="1F29775E" w14:textId="2D6655D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36F595D1" w:rsidP="1245172F" w:rsidRDefault="36F595D1" w14:paraId="5429598A" w14:textId="25357E2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6F595D1" w:rsidP="1245172F" w:rsidRDefault="36F595D1" w14:paraId="1C00F9BE" w14:textId="3F0E3CE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handleClear = async () =&gt; {</w:t>
            </w:r>
          </w:p>
          <w:p w:rsidR="36F595D1" w:rsidP="1245172F" w:rsidRDefault="36F595D1" w14:paraId="29D55F34" w14:textId="63CA5CE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ok = await confirmarAlerta("Limpar carrinho", "Tem certeza que deseja limpar o carrinho?");</w:t>
            </w:r>
          </w:p>
          <w:p w:rsidR="36F595D1" w:rsidP="1245172F" w:rsidRDefault="36F595D1" w14:paraId="17B9E647" w14:textId="44CD408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(!ok) return;</w:t>
            </w:r>
          </w:p>
          <w:p w:rsidR="36F595D1" w:rsidP="1245172F" w:rsidRDefault="36F595D1" w14:paraId="20965326" w14:textId="0257C75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r = await limparCarrinho();</w:t>
            </w:r>
          </w:p>
          <w:p w:rsidR="36F595D1" w:rsidP="1245172F" w:rsidRDefault="36F595D1" w14:paraId="4EC0291A" w14:textId="34554AD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(!r.success) mostrarAlerta("Erro", r.error);</w:t>
            </w:r>
          </w:p>
          <w:p w:rsidR="36F595D1" w:rsidP="1245172F" w:rsidRDefault="36F595D1" w14:paraId="3A7D86AF" w14:textId="3262BDC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36F595D1" w:rsidP="1245172F" w:rsidRDefault="36F595D1" w14:paraId="487DBC6E" w14:textId="73A07C4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6F595D1" w:rsidP="1245172F" w:rsidRDefault="36F595D1" w14:paraId="60928FB1" w14:textId="0C5464F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renderItem = ({ item }) =&gt; {</w:t>
            </w:r>
          </w:p>
          <w:p w:rsidR="36F595D1" w:rsidP="1245172F" w:rsidRDefault="36F595D1" w14:paraId="052CA777" w14:textId="781F8BF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isUpdating = updating[chaveItem(item)];</w:t>
            </w:r>
          </w:p>
          <w:p w:rsidR="36F595D1" w:rsidP="1245172F" w:rsidRDefault="36F595D1" w14:paraId="5BAB7C62" w14:textId="243765A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return (</w:t>
            </w:r>
          </w:p>
          <w:p w:rsidR="36F595D1" w:rsidP="1245172F" w:rsidRDefault="36F595D1" w14:paraId="4C282021" w14:textId="654A99F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style={styles.card}&gt;</w:t>
            </w:r>
          </w:p>
          <w:p w:rsidR="36F595D1" w:rsidP="1245172F" w:rsidRDefault="36F595D1" w14:paraId="798D0996" w14:textId="1ED7431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&lt;Image source={{ uri: item.imagemPrincipalId }} style={styles.image} /&gt;</w:t>
            </w:r>
          </w:p>
          <w:p w:rsidR="36F595D1" w:rsidP="1245172F" w:rsidRDefault="36F595D1" w14:paraId="6AED426B" w14:textId="046E5C2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style={styles.details}&gt;</w:t>
            </w:r>
          </w:p>
          <w:p w:rsidR="36F595D1" w:rsidP="1245172F" w:rsidRDefault="36F595D1" w14:paraId="5C19DB02" w14:textId="184C08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style={styles.name} numberOfLines={2}&gt;{item.nomeProduto}&lt;/Text&gt;</w:t>
            </w:r>
          </w:p>
          <w:p w:rsidR="36F595D1" w:rsidP="1245172F" w:rsidRDefault="36F595D1" w14:paraId="5DB9D57E" w14:textId="344F14C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style={styles.meta}&gt;{item.marca} | Tam: {item.tamanho}&lt;/Text&gt;</w:t>
            </w:r>
          </w:p>
          <w:p w:rsidR="36F595D1" w:rsidP="1245172F" w:rsidRDefault="36F595D1" w14:paraId="3D0E3201" w14:textId="6CDCE00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style={styles.price}&gt;{formatarPreco(item.precoEmCentavos)}&lt;/Text&gt;</w:t>
            </w:r>
          </w:p>
          <w:p w:rsidR="36F595D1" w:rsidP="1245172F" w:rsidRDefault="36F595D1" w14:paraId="08C71932" w14:textId="645FBF8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style={styles.qtyRow}&gt;</w:t>
            </w:r>
          </w:p>
          <w:p w:rsidR="36F595D1" w:rsidP="1245172F" w:rsidRDefault="36F595D1" w14:paraId="421E6B85" w14:textId="40BF46D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&lt;TouchableOpacity style={styles.qtyButton} onPress={() =&gt; handleUpdate(item, item.quantidade - 1)} disabled={isUpdating}&gt;</w:t>
            </w:r>
          </w:p>
          <w:p w:rsidR="36F595D1" w:rsidP="1245172F" w:rsidRDefault="36F595D1" w14:paraId="5F6575B3" w14:textId="42BF54D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&lt;Text style={styles.qtyText}&gt;-&lt;/Text&gt;</w:t>
            </w:r>
          </w:p>
          <w:p w:rsidR="36F595D1" w:rsidP="1245172F" w:rsidRDefault="36F595D1" w14:paraId="72BD8CB6" w14:textId="3FC8278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&lt;/TouchableOpacity&gt;</w:t>
            </w:r>
          </w:p>
          <w:p w:rsidR="36F595D1" w:rsidP="1245172F" w:rsidRDefault="36F595D1" w14:paraId="7102E899" w14:textId="57803E7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style={styles.qty}&gt;{item.quantidade}&lt;/Text&gt;</w:t>
            </w:r>
          </w:p>
          <w:p w:rsidR="36F595D1" w:rsidP="1245172F" w:rsidRDefault="36F595D1" w14:paraId="6589C1BC" w14:textId="2804DDC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&lt;TouchableOpacity style={[styles.qtyButton, item.quantidade &gt;= item.unidadesEmEstoque &amp;&amp; styles.qtyDisabled]} onPress={() =&gt; handleUpdate(item, item.quantidade + 1)} disabled={isUpdating || item.quantidade &gt;= item.unidadesEmEstoque}&gt;</w:t>
            </w:r>
          </w:p>
          <w:p w:rsidR="36F595D1" w:rsidP="1245172F" w:rsidRDefault="36F595D1" w14:paraId="486E24BD" w14:textId="432BD1A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&lt;Text style={styles.qtyText}&gt;+&lt;/Text&gt;</w:t>
            </w:r>
          </w:p>
          <w:p w:rsidR="36F595D1" w:rsidP="1245172F" w:rsidRDefault="36F595D1" w14:paraId="6F3A837A" w14:textId="0509A7E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&lt;/TouchableOpacity&gt;</w:t>
            </w:r>
          </w:p>
          <w:p w:rsidR="36F595D1" w:rsidP="1245172F" w:rsidRDefault="36F595D1" w14:paraId="2ACC875C" w14:textId="4689195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&lt;/View&gt;</w:t>
            </w:r>
          </w:p>
          <w:p w:rsidR="36F595D1" w:rsidP="1245172F" w:rsidRDefault="36F595D1" w14:paraId="2010AB51" w14:textId="7A7117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36F595D1" w:rsidP="1245172F" w:rsidRDefault="36F595D1" w14:paraId="51C5A753" w14:textId="4C48A3F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style={styles.right}&gt;</w:t>
            </w:r>
          </w:p>
          <w:p w:rsidR="36F595D1" w:rsidP="1245172F" w:rsidRDefault="36F595D1" w14:paraId="781C0BB9" w14:textId="1988C38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style={styles.subtotal}&gt;{formatarPreco(item.subtotalEmCentavos)}&lt;/Text&gt;</w:t>
            </w:r>
          </w:p>
          <w:p w:rsidR="36F595D1" w:rsidP="1245172F" w:rsidRDefault="36F595D1" w14:paraId="5ADE5F33" w14:textId="13180BF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onPress={() =&gt; handleRemove(item)} disabled={isUpdating} style={styles.removeBtn}&gt;</w:t>
            </w:r>
          </w:p>
          <w:p w:rsidR="36F595D1" w:rsidP="1245172F" w:rsidRDefault="36F595D1" w14:paraId="3C1DD6CD" w14:textId="287999B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{isUpdating ? &lt;ActivityIndicator size="small" color="#FF3B30" /&gt; : &lt;Text style={styles.removeText}&gt;Remover&lt;/Text&gt;}</w:t>
            </w:r>
          </w:p>
          <w:p w:rsidR="36F595D1" w:rsidP="1245172F" w:rsidRDefault="36F595D1" w14:paraId="573FA523" w14:textId="320E2DC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&lt;/TouchableOpacity&gt;</w:t>
            </w:r>
          </w:p>
          <w:p w:rsidR="36F595D1" w:rsidP="1245172F" w:rsidRDefault="36F595D1" w14:paraId="4DA7FF8D" w14:textId="6DB4A5B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36F595D1" w:rsidP="1245172F" w:rsidRDefault="36F595D1" w14:paraId="4E120F49" w14:textId="6F1C4F4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36F595D1" w:rsidP="1245172F" w:rsidRDefault="36F595D1" w14:paraId="55FD97D3" w14:textId="2CB21E3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);</w:t>
            </w:r>
          </w:p>
          <w:p w:rsidR="36F595D1" w:rsidP="1245172F" w:rsidRDefault="36F595D1" w14:paraId="290E3410" w14:textId="0D2582E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36F595D1" w:rsidP="1245172F" w:rsidRDefault="36F595D1" w14:paraId="610BD38F" w14:textId="26649AD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6F595D1" w:rsidP="1245172F" w:rsidRDefault="36F595D1" w14:paraId="05475881" w14:textId="56EEACD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renderEmpty = () =&gt; (</w:t>
            </w:r>
          </w:p>
          <w:p w:rsidR="36F595D1" w:rsidP="1245172F" w:rsidRDefault="36F595D1" w14:paraId="753521CF" w14:textId="1E3A790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&lt;View style={styles.empty}&gt;</w:t>
            </w:r>
          </w:p>
          <w:p w:rsidR="36F595D1" w:rsidP="1245172F" w:rsidRDefault="36F595D1" w14:paraId="6DCBFB74" w14:textId="6C4C18C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&lt;Text style={styles.emptyTitle}&gt;Seu carrinho esta vazio&lt;/Text&gt;</w:t>
            </w:r>
          </w:p>
          <w:p w:rsidR="36F595D1" w:rsidP="1245172F" w:rsidRDefault="36F595D1" w14:paraId="7F580898" w14:textId="4CB5FB8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&lt;Text style={styles.emptyText}&gt;Adicione alguns produtos para comecar!&lt;/Text&gt;</w:t>
            </w:r>
          </w:p>
          <w:p w:rsidR="36F595D1" w:rsidP="1245172F" w:rsidRDefault="36F595D1" w14:paraId="774F7B36" w14:textId="2C4D9C1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&lt;TouchableOpacity style={styles.shopBtn} onPress={() =&gt; navigation.goBack()}&gt;</w:t>
            </w:r>
          </w:p>
          <w:p w:rsidR="36F595D1" w:rsidP="1245172F" w:rsidRDefault="36F595D1" w14:paraId="46BDDA8B" w14:textId="21F11D4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style={styles.shopBtnText}&gt;Continuar comprando&lt;/Text&gt;</w:t>
            </w:r>
          </w:p>
          <w:p w:rsidR="36F595D1" w:rsidP="1245172F" w:rsidRDefault="36F595D1" w14:paraId="4E54A917" w14:textId="2F14B06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&lt;/TouchableOpacity&gt;</w:t>
            </w:r>
          </w:p>
          <w:p w:rsidR="36F595D1" w:rsidP="1245172F" w:rsidRDefault="36F595D1" w14:paraId="56C6FCCC" w14:textId="0621D33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&lt;/View&gt;</w:t>
            </w:r>
          </w:p>
          <w:p w:rsidR="36F595D1" w:rsidP="1245172F" w:rsidRDefault="36F595D1" w14:paraId="1E6C6E48" w14:textId="67161A0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36F595D1" w:rsidP="1245172F" w:rsidRDefault="36F595D1" w14:paraId="6FD09B80" w14:textId="0EABD3D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6F595D1" w:rsidP="1245172F" w:rsidRDefault="36F595D1" w14:paraId="58386595" w14:textId="58F4117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if (loading &amp;&amp; !carrinho) {</w:t>
            </w:r>
          </w:p>
          <w:p w:rsidR="36F595D1" w:rsidP="1245172F" w:rsidRDefault="36F595D1" w14:paraId="7FFF178D" w14:textId="005A562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return &lt;View style={styles.center}&gt;&lt;ActivityIndicator size="large" color="#111" /&gt;&lt;/View&gt;;</w:t>
            </w:r>
          </w:p>
          <w:p w:rsidR="36F595D1" w:rsidP="1245172F" w:rsidRDefault="36F595D1" w14:paraId="28BCF945" w14:textId="0074B45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</w:t>
            </w:r>
          </w:p>
          <w:p w:rsidR="36F595D1" w:rsidP="1245172F" w:rsidRDefault="36F595D1" w14:paraId="70A51E88" w14:textId="157C793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6F595D1" w:rsidP="1245172F" w:rsidRDefault="36F595D1" w14:paraId="0E76B992" w14:textId="64AE857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return (</w:t>
            </w:r>
          </w:p>
          <w:p w:rsidR="36F595D1" w:rsidP="1245172F" w:rsidRDefault="36F595D1" w14:paraId="054C25B8" w14:textId="0FBF4AE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&lt;View style={styles.container}&gt;</w:t>
            </w:r>
          </w:p>
          <w:p w:rsidR="36F595D1" w:rsidP="1245172F" w:rsidRDefault="36F595D1" w14:paraId="50CCCB0D" w14:textId="0F49542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style={styles.header}&gt;</w:t>
            </w:r>
          </w:p>
          <w:p w:rsidR="36F595D1" w:rsidP="1245172F" w:rsidRDefault="36F595D1" w14:paraId="66903125" w14:textId="3396497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&lt;TouchableOpacity onPress={() =&gt; navigation.goBack()}&gt;&lt;Text style={styles.back}&gt;Voltar&lt;/Text&gt;&lt;/TouchableOpacity&gt;</w:t>
            </w:r>
          </w:p>
          <w:p w:rsidR="36F595D1" w:rsidP="1245172F" w:rsidRDefault="36F595D1" w14:paraId="5B56C617" w14:textId="6216786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style={styles.title}&gt;Carrinho&lt;/Text&gt;</w:t>
            </w:r>
          </w:p>
          <w:p w:rsidR="36F595D1" w:rsidP="1245172F" w:rsidRDefault="36F595D1" w14:paraId="4F5E8534" w14:textId="1774D3B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style={{ width: 60 }} /&gt;</w:t>
            </w:r>
          </w:p>
          <w:p w:rsidR="36F595D1" w:rsidP="1245172F" w:rsidRDefault="36F595D1" w14:paraId="596DBDB2" w14:textId="6D5A683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36F595D1" w:rsidP="1245172F" w:rsidRDefault="36F595D1" w14:paraId="6FCBB4E5" w14:textId="0D93883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6F595D1" w:rsidP="1245172F" w:rsidRDefault="36F595D1" w14:paraId="57E83685" w14:textId="18B12AA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&lt;FlatList</w:t>
            </w:r>
          </w:p>
          <w:p w:rsidR="36F595D1" w:rsidP="1245172F" w:rsidRDefault="36F595D1" w14:paraId="234C9E20" w14:textId="007D0CC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data={carrinho?.itens || []}</w:t>
            </w:r>
          </w:p>
          <w:p w:rsidR="36F595D1" w:rsidP="1245172F" w:rsidRDefault="36F595D1" w14:paraId="0BD6BCA1" w14:textId="635C962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renderItem={renderItem}</w:t>
            </w:r>
          </w:p>
          <w:p w:rsidR="36F595D1" w:rsidP="1245172F" w:rsidRDefault="36F595D1" w14:paraId="558EE5A5" w14:textId="0072EF2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keyExtractor={(i) =&gt; `${i.produtoId}-${i.tamanho}`}</w:t>
            </w:r>
          </w:p>
          <w:p w:rsidR="36F595D1" w:rsidP="1245172F" w:rsidRDefault="36F595D1" w14:paraId="2912F271" w14:textId="7655627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ListEmptyComponent={renderEmpty}</w:t>
            </w:r>
          </w:p>
          <w:p w:rsidR="36F595D1" w:rsidP="1245172F" w:rsidRDefault="36F595D1" w14:paraId="6A460F03" w14:textId="2036279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contentContainerStyle={{ paddingBottom: 16, flexGrow: 1 }}</w:t>
            </w:r>
          </w:p>
          <w:p w:rsidR="36F595D1" w:rsidP="1245172F" w:rsidRDefault="36F595D1" w14:paraId="56F4BD33" w14:textId="4FCA173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/&gt;</w:t>
            </w:r>
          </w:p>
          <w:p w:rsidR="36F595D1" w:rsidP="1245172F" w:rsidRDefault="36F595D1" w14:paraId="30CCCDEB" w14:textId="284AA5A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6F595D1" w:rsidP="1245172F" w:rsidRDefault="36F595D1" w14:paraId="58FD740A" w14:textId="2929F3C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{carrinho?.itens?.length &gt; 0 &amp;&amp; (</w:t>
            </w:r>
          </w:p>
          <w:p w:rsidR="36F595D1" w:rsidP="1245172F" w:rsidRDefault="36F595D1" w14:paraId="7C0AB80D" w14:textId="3008258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style={styles.footer}&gt;</w:t>
            </w:r>
          </w:p>
          <w:p w:rsidR="36F595D1" w:rsidP="1245172F" w:rsidRDefault="36F595D1" w14:paraId="21633528" w14:textId="6549205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onPress={handleClear}&gt;&lt;Text style={styles.clearText}&gt;Limpar carrinho&lt;/Text&gt;&lt;/TouchableOpacity&gt;</w:t>
            </w:r>
          </w:p>
          <w:p w:rsidR="36F595D1" w:rsidP="1245172F" w:rsidRDefault="36F595D1" w14:paraId="067AA23C" w14:textId="6654305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style={styles.totalRow}&gt;</w:t>
            </w:r>
          </w:p>
          <w:p w:rsidR="36F595D1" w:rsidP="1245172F" w:rsidRDefault="36F595D1" w14:paraId="1DF5F253" w14:textId="1E524E0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style={styles.totalLabel}&gt;Total&lt;/Text&gt;</w:t>
            </w:r>
          </w:p>
          <w:p w:rsidR="36F595D1" w:rsidP="1245172F" w:rsidRDefault="36F595D1" w14:paraId="77443A9A" w14:textId="7DF613B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style={styles.totalValue}&gt;{formatarPreco(valorTotalEmCentavos)}&lt;/Text&gt;</w:t>
            </w:r>
          </w:p>
          <w:p w:rsidR="36F595D1" w:rsidP="1245172F" w:rsidRDefault="36F595D1" w14:paraId="64BA67E4" w14:textId="292797A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&lt;/View&gt;</w:t>
            </w:r>
          </w:p>
          <w:p w:rsidR="36F595D1" w:rsidP="1245172F" w:rsidRDefault="36F595D1" w14:paraId="3681294B" w14:textId="010124E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style={styles.checkout} onPress={() =&gt; navigation.navigate("Payment")}&gt;</w:t>
            </w:r>
          </w:p>
          <w:p w:rsidR="36F595D1" w:rsidP="1245172F" w:rsidRDefault="36F595D1" w14:paraId="426F9202" w14:textId="4EC6439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style={styles.checkoutText}&gt;Ir para o pagamento&lt;/Text&gt;</w:t>
            </w:r>
          </w:p>
          <w:p w:rsidR="36F595D1" w:rsidP="1245172F" w:rsidRDefault="36F595D1" w14:paraId="1D2C6FF3" w14:textId="732ABCE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&lt;/TouchableOpacity&gt;</w:t>
            </w:r>
          </w:p>
          <w:p w:rsidR="36F595D1" w:rsidP="1245172F" w:rsidRDefault="36F595D1" w14:paraId="44AEB449" w14:textId="40FC7C1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36F595D1" w:rsidP="1245172F" w:rsidRDefault="36F595D1" w14:paraId="3C93E4CD" w14:textId="7331AE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)}</w:t>
            </w:r>
          </w:p>
          <w:p w:rsidR="36F595D1" w:rsidP="1245172F" w:rsidRDefault="36F595D1" w14:paraId="47E665FE" w14:textId="7442AD5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&lt;/View&gt;</w:t>
            </w:r>
          </w:p>
          <w:p w:rsidR="36F595D1" w:rsidP="1245172F" w:rsidRDefault="36F595D1" w14:paraId="3ACDC340" w14:textId="58C5C1B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36F595D1" w:rsidP="1245172F" w:rsidRDefault="36F595D1" w14:paraId="48B97825" w14:textId="2C04019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36F595D1" w:rsidP="1245172F" w:rsidRDefault="36F595D1" w14:paraId="596CDCF1" w14:textId="1360ACD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6F595D1" w:rsidP="1245172F" w:rsidRDefault="36F595D1" w14:paraId="2C86F675" w14:textId="5144DBD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styles = StyleSheet.create({</w:t>
            </w:r>
          </w:p>
          <w:p w:rsidR="36F595D1" w:rsidP="1245172F" w:rsidRDefault="36F595D1" w14:paraId="6A03FED0" w14:textId="5DBF819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container: { flex: 1, backgroundColor: "#f5f5f5" },</w:t>
            </w:r>
          </w:p>
          <w:p w:rsidR="36F595D1" w:rsidP="1245172F" w:rsidRDefault="36F595D1" w14:paraId="3505F063" w14:textId="691CE2E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center: { flex: 1, justifyContent: "center", alignItems: "center" },</w:t>
            </w:r>
          </w:p>
          <w:p w:rsidR="36F595D1" w:rsidP="1245172F" w:rsidRDefault="36F595D1" w14:paraId="72E889EF" w14:textId="3BE96E5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header: { flexDirection: "row", justifyContent: "space-between", alignItems: "center", padding: 16, backgroundColor: "#fff", borderBottomWidth: 1, borderBottomColor: "#e0e0e0", marginTop: 40 },</w:t>
            </w:r>
          </w:p>
          <w:p w:rsidR="36F595D1" w:rsidP="1245172F" w:rsidRDefault="36F595D1" w14:paraId="27D0A0AD" w14:textId="5E80AD6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back: { color: "#111", fontSize: 15, fontWeight: "600" },</w:t>
            </w:r>
          </w:p>
          <w:p w:rsidR="36F595D1" w:rsidP="1245172F" w:rsidRDefault="36F595D1" w14:paraId="4DF9AF19" w14:textId="05B6EB9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title: { fontSize: 20, fontWeight: "bold", color: "#111" },</w:t>
            </w:r>
          </w:p>
          <w:p w:rsidR="36F595D1" w:rsidP="1245172F" w:rsidRDefault="36F595D1" w14:paraId="6DE74CB6" w14:textId="556C5D7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card: { flexDirection: "row", backgroundColor: "#fff", marginHorizontal: 16, marginTop: 16, borderRadius: 12, padding: 12 },</w:t>
            </w:r>
          </w:p>
          <w:p w:rsidR="36F595D1" w:rsidP="1245172F" w:rsidRDefault="36F595D1" w14:paraId="0DFD869A" w14:textId="14D4716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image: { width: 80, height: 80, borderRadius: 8, backgroundColor: "#f0f0f0" },</w:t>
            </w:r>
          </w:p>
          <w:p w:rsidR="36F595D1" w:rsidP="1245172F" w:rsidRDefault="36F595D1" w14:paraId="723988D4" w14:textId="25A1946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details: { flex: 1, marginLeft: 12 },</w:t>
            </w:r>
          </w:p>
          <w:p w:rsidR="36F595D1" w:rsidP="1245172F" w:rsidRDefault="36F595D1" w14:paraId="58A23307" w14:textId="4A2A58C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name: { fontSize: 15, fontWeight: "600", color: "#111", marginBottom: 2 },</w:t>
            </w:r>
          </w:p>
          <w:p w:rsidR="36F595D1" w:rsidP="1245172F" w:rsidRDefault="36F595D1" w14:paraId="314E341E" w14:textId="504D1F4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meta: { fontSize: 12, color: "#888", marginBottom: 6 },</w:t>
            </w:r>
          </w:p>
          <w:p w:rsidR="36F595D1" w:rsidP="1245172F" w:rsidRDefault="36F595D1" w14:paraId="2CDF07B2" w14:textId="5B501AA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price: { fontSize: 14, color: "#666", marginBottom: 8 },</w:t>
            </w:r>
          </w:p>
          <w:p w:rsidR="36F595D1" w:rsidP="1245172F" w:rsidRDefault="36F595D1" w14:paraId="4C9D6CED" w14:textId="5BDAB59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qtyRow: { flexDirection: "row", alignItems: "center" },</w:t>
            </w:r>
          </w:p>
          <w:p w:rsidR="36F595D1" w:rsidP="1245172F" w:rsidRDefault="36F595D1" w14:paraId="3819FB0F" w14:textId="4FF179B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qtyButton: { width: 30, height: 30, borderRadius: 15, backgroundColor: "#111", justifyContent: "center", alignItems: "center" },</w:t>
            </w:r>
          </w:p>
          <w:p w:rsidR="36F595D1" w:rsidP="1245172F" w:rsidRDefault="36F595D1" w14:paraId="0CE86F57" w14:textId="2109113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qtyDisabled: { backgroundColor: "#ccc" },</w:t>
            </w:r>
          </w:p>
          <w:p w:rsidR="36F595D1" w:rsidP="1245172F" w:rsidRDefault="36F595D1" w14:paraId="0581604B" w14:textId="0547118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qtyText: { color: "#fff", fontSize: 18, fontWeight: "bold" },</w:t>
            </w:r>
          </w:p>
          <w:p w:rsidR="36F595D1" w:rsidP="1245172F" w:rsidRDefault="36F595D1" w14:paraId="1CAF89F1" w14:textId="77ED5D1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qty: { marginHorizontal: 14, fontSize: 16, fontWeight: "600", minWidth: 24, textAlign: "center", color: "#111" },</w:t>
            </w:r>
          </w:p>
          <w:p w:rsidR="36F595D1" w:rsidP="1245172F" w:rsidRDefault="36F595D1" w14:paraId="1E86A3FC" w14:textId="069703B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right: { alignItems: "flex-end", justifyContent: "space-between" },</w:t>
            </w:r>
          </w:p>
          <w:p w:rsidR="36F595D1" w:rsidP="1245172F" w:rsidRDefault="36F595D1" w14:paraId="69580012" w14:textId="4FE1DD9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subtotal: { fontSize: 16, fontWeight: "bold", color: "#111" },</w:t>
            </w:r>
          </w:p>
          <w:p w:rsidR="36F595D1" w:rsidP="1245172F" w:rsidRDefault="36F595D1" w14:paraId="7484C3A3" w14:textId="145F06C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removeBtn: { padding: 6 },</w:t>
            </w:r>
          </w:p>
          <w:p w:rsidR="36F595D1" w:rsidP="1245172F" w:rsidRDefault="36F595D1" w14:paraId="1437F9CF" w14:textId="736A1A5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removeText: { color: "#FF3B30", fontSize: 12, fontWeight: "600" },</w:t>
            </w:r>
          </w:p>
          <w:p w:rsidR="36F595D1" w:rsidP="1245172F" w:rsidRDefault="36F595D1" w14:paraId="0929CE61" w14:textId="00A33BB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empty: { flex: 1, justifyContent: "center", alignItems: "center", padding: 32 },</w:t>
            </w:r>
          </w:p>
          <w:p w:rsidR="36F595D1" w:rsidP="1245172F" w:rsidRDefault="36F595D1" w14:paraId="432183AB" w14:textId="5B2EC93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emptyTitle: { fontSize: 22, fontWeight: "bold", marginBottom: 8, color: "#111" },</w:t>
            </w:r>
          </w:p>
          <w:p w:rsidR="36F595D1" w:rsidP="1245172F" w:rsidRDefault="36F595D1" w14:paraId="060A4BBB" w14:textId="128F187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emptyText: { fontSize: 15, color: "#666", marginBottom: 24, textAlign: "center" },</w:t>
            </w:r>
          </w:p>
          <w:p w:rsidR="36F595D1" w:rsidP="1245172F" w:rsidRDefault="36F595D1" w14:paraId="6C09C749" w14:textId="07DB391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shopBtn: { backgroundColor: "#111", paddingHorizontal: 24, paddingVertical: 12, borderRadius: 8 },</w:t>
            </w:r>
          </w:p>
          <w:p w:rsidR="36F595D1" w:rsidP="1245172F" w:rsidRDefault="36F595D1" w14:paraId="77E91387" w14:textId="0D9779F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shopBtnText: { color: "#fff", fontSize: 15, fontWeight: "600" },</w:t>
            </w:r>
          </w:p>
          <w:p w:rsidR="36F595D1" w:rsidP="1245172F" w:rsidRDefault="36F595D1" w14:paraId="3E402B83" w14:textId="67BFA9F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footer: { backgroundColor: "#fff", padding: 16, borderTopWidth: 1, borderTopColor: "#e0e0e0" },</w:t>
            </w:r>
          </w:p>
          <w:p w:rsidR="36F595D1" w:rsidP="1245172F" w:rsidRDefault="36F595D1" w14:paraId="439723D2" w14:textId="56D5447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clearText: { color: "#FF3B30", fontSize: 13, fontWeight: "600", marginBottom: 12 },</w:t>
            </w:r>
          </w:p>
          <w:p w:rsidR="36F595D1" w:rsidP="1245172F" w:rsidRDefault="36F595D1" w14:paraId="5DB961F4" w14:textId="281A623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totalRow: { flexDirection: "row", justifyContent: "space-between", marginBottom: 12 },</w:t>
            </w:r>
          </w:p>
          <w:p w:rsidR="36F595D1" w:rsidP="1245172F" w:rsidRDefault="36F595D1" w14:paraId="4B03DFD2" w14:textId="2080445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totalLabel: { fontSize: 18, fontWeight: "600", color: "#111" },</w:t>
            </w:r>
          </w:p>
          <w:p w:rsidR="36F595D1" w:rsidP="1245172F" w:rsidRDefault="36F595D1" w14:paraId="11ADE93E" w14:textId="0A1F37A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totalValue: { fontSize: 24, fontWeight: "bold", color: "#111" },</w:t>
            </w:r>
          </w:p>
          <w:p w:rsidR="36F595D1" w:rsidP="1245172F" w:rsidRDefault="36F595D1" w14:paraId="44927E7A" w14:textId="703EB9F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checkout: { backgroundColor: "#111", padding: 16, borderRadius: 8, alignItems: "center" },</w:t>
            </w:r>
          </w:p>
          <w:p w:rsidR="36F595D1" w:rsidP="1245172F" w:rsidRDefault="36F595D1" w14:paraId="5C341C29" w14:textId="01C47DF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checkoutText: { color: "#fff", fontSize: 16, fontWeight: "600" },</w:t>
            </w:r>
          </w:p>
          <w:p w:rsidR="36F595D1" w:rsidP="1245172F" w:rsidRDefault="36F595D1" w14:paraId="2E931089" w14:textId="0BDDD5C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36F595D1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});</w:t>
            </w:r>
          </w:p>
        </w:tc>
      </w:tr>
    </w:tbl>
    <w:p w:rsidR="1245172F" w:rsidP="1245172F" w:rsidRDefault="1245172F" w14:paraId="5A444F1D" w14:textId="1B190065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1245172F" w14:paraId="2BB02E34" wp14:textId="77777777">
      <w:pPr>
        <w:pStyle w:val="Heading2"/>
        <w:ind w:left="0"/>
      </w:pPr>
      <w:bookmarkStart w:name="_Toc1961193639" w:id="679435649"/>
      <w:r w:rsidR="1245172F">
        <w:rPr/>
        <w:t>Tela 5 – Formulário de Pagamento (PaymentScreen.js)</w:t>
      </w:r>
      <w:bookmarkEnd w:id="679435649"/>
    </w:p>
    <w:p w:rsidR="1245172F" w:rsidP="1245172F" w:rsidRDefault="1245172F" w14:paraId="7EE1D358" w14:textId="3AE2079D">
      <w:pPr>
        <w:ind w:firstLine="1134"/>
      </w:pPr>
      <w:r w:rsidRPr="1245172F" w:rsidR="1245172F">
        <w:rPr>
          <w:rFonts w:ascii="Arial" w:hAnsi="Arial"/>
          <w:b w:val="0"/>
          <w:bCs w:val="0"/>
          <w:sz w:val="20"/>
          <w:szCs w:val="20"/>
        </w:rPr>
        <w:t xml:space="preserve">A 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>tela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 xml:space="preserve"> de 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>Pagamento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 xml:space="preserve"> 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>inicia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 xml:space="preserve"> a 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>finalização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 xml:space="preserve"> do 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>pedido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 xml:space="preserve"> e 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>encaminha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 xml:space="preserve"> o 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>cliente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 xml:space="preserve"> 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>ao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 xml:space="preserve"> 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>fluxo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 xml:space="preserve"> 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>seguro</w:t>
      </w:r>
      <w:r w:rsidRPr="1245172F" w:rsidR="1245172F">
        <w:rPr>
          <w:rFonts w:ascii="Arial" w:hAnsi="Arial"/>
          <w:b w:val="0"/>
          <w:bCs w:val="0"/>
          <w:sz w:val="20"/>
          <w:szCs w:val="20"/>
        </w:rPr>
        <w:t xml:space="preserve"> do Mercado Pago Checkout Pro.</w:t>
      </w:r>
    </w:p>
    <w:p w:rsidR="1245172F" w:rsidP="1245172F" w:rsidRDefault="1245172F" w14:paraId="7DDF3D50" w14:textId="753991BE">
      <w:pPr>
        <w:ind w:firstLine="1134"/>
        <w:rPr>
          <w:rFonts w:ascii="Arial" w:hAnsi="Arial"/>
          <w:b w:val="0"/>
          <w:bCs w:val="0"/>
          <w:sz w:val="20"/>
          <w:szCs w:val="20"/>
        </w:rPr>
      </w:pPr>
    </w:p>
    <w:p xmlns:wp14="http://schemas.microsoft.com/office/word/2010/wordml" w14:paraId="3A5ECCF8" wp14:textId="141F418A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[PRINT DA TELA 5]</w:t>
      </w:r>
    </w:p>
    <w:p w:rsidR="15E686B3" w:rsidP="1245172F" w:rsidRDefault="15E686B3" w14:paraId="3B7FF189" w14:textId="2D6A7BBE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15E686B3">
        <w:drawing>
          <wp:inline wp14:editId="04448F5A" wp14:anchorId="244D06DD">
            <wp:extent cx="2095500" cy="3952875"/>
            <wp:effectExtent l="0" t="0" r="0" b="0"/>
            <wp:docPr id="460139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139798" name="Picture 460139798"/>
                    <pic:cNvPicPr/>
                  </pic:nvPicPr>
                  <pic:blipFill>
                    <a:blip xmlns:r="http://schemas.openxmlformats.org/officeDocument/2006/relationships" r:embed="rId1820689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9F810A" wp14:textId="6307F9B3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[CÓDIGO DA TELA</w:t>
      </w:r>
      <w:r w:rsidRPr="1245172F" w:rsidR="34D6EDBF">
        <w:rPr>
          <w:rFonts w:ascii="Arial" w:hAnsi="Arial"/>
          <w:b w:val="1"/>
          <w:bCs w:val="1"/>
          <w:sz w:val="20"/>
          <w:szCs w:val="20"/>
        </w:rPr>
        <w:t xml:space="preserve"> 5</w:t>
      </w:r>
      <w:r w:rsidRPr="1245172F" w:rsidR="1245172F">
        <w:rPr>
          <w:rFonts w:ascii="Arial" w:hAnsi="Arial"/>
          <w:b w:val="1"/>
          <w:bCs w:val="1"/>
          <w:sz w:val="20"/>
          <w:szCs w:val="20"/>
        </w:rPr>
        <w:t>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245172F" w:rsidTr="1245172F" w14:paraId="46A018CD">
        <w:trPr>
          <w:trHeight w:val="300"/>
        </w:trPr>
        <w:tc>
          <w:tcPr>
            <w:tcW w:w="9405" w:type="dxa"/>
            <w:tcMar/>
          </w:tcPr>
          <w:p w:rsidR="03288F45" w:rsidP="1245172F" w:rsidRDefault="03288F45" w14:paraId="71BA9406" w14:textId="658FD94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useState } from "react";</w:t>
            </w:r>
          </w:p>
          <w:p w:rsidR="03288F45" w:rsidP="1245172F" w:rsidRDefault="03288F45" w14:paraId="656E060E" w14:textId="23D9D77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View, Text, StyleSheet, TouchableOpacity, ActivityIndicator, ScrollView, Linking, Platform } from "react-native";</w:t>
            </w:r>
          </w:p>
          <w:p w:rsidR="03288F45" w:rsidP="1245172F" w:rsidRDefault="03288F45" w14:paraId="0AC5EBEB" w14:textId="3A97E23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useCarrinho } from "./CartContext";</w:t>
            </w:r>
          </w:p>
          <w:p w:rsidR="03288F45" w:rsidP="1245172F" w:rsidRDefault="03288F45" w14:paraId="67B8F1D9" w14:textId="08922DC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useAuth } from "./AuthContext";</w:t>
            </w:r>
          </w:p>
          <w:p w:rsidR="03288F45" w:rsidP="1245172F" w:rsidRDefault="03288F45" w14:paraId="4DCF6C47" w14:textId="595DF28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apiFetch } from "./api";</w:t>
            </w:r>
          </w:p>
          <w:p w:rsidR="03288F45" w:rsidP="1245172F" w:rsidRDefault="03288F45" w14:paraId="4DF8637F" w14:textId="1ED77F3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mostrarAlerta } from "./AlertaGlobal";</w:t>
            </w:r>
          </w:p>
          <w:p w:rsidR="03288F45" w:rsidP="1245172F" w:rsidRDefault="03288F45" w14:paraId="0206090E" w14:textId="28B44BC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3288F45" w:rsidP="1245172F" w:rsidRDefault="03288F45" w14:paraId="5E4E3897" w14:textId="1B9B7DB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export default function PaymentScreen({ navigation }) {</w:t>
            </w:r>
          </w:p>
          <w:p w:rsidR="03288F45" w:rsidP="1245172F" w:rsidRDefault="03288F45" w14:paraId="3C604E5C" w14:textId="0782E92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carrinho, valorTotalEmCentavos, buscarCarrinho } = useCarrinho();</w:t>
            </w:r>
          </w:p>
          <w:p w:rsidR="03288F45" w:rsidP="1245172F" w:rsidRDefault="03288F45" w14:paraId="084E03EF" w14:textId="249A3F8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user } = useAuth();</w:t>
            </w:r>
          </w:p>
          <w:p w:rsidR="03288F45" w:rsidP="1245172F" w:rsidRDefault="03288F45" w14:paraId="179F467F" w14:textId="3C5B987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[loading, setLoading] = useState(false);</w:t>
            </w:r>
          </w:p>
          <w:p w:rsidR="03288F45" w:rsidP="1245172F" w:rsidRDefault="03288F45" w14:paraId="52D9DBF4" w14:textId="20254B1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3288F45" w:rsidP="1245172F" w:rsidRDefault="03288F45" w14:paraId="617A6EA7" w14:textId="7B372BB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formatarPreco = (c) =&gt; `R$ ${(c / 100).toFixed(2)}`;</w:t>
            </w:r>
          </w:p>
          <w:p w:rsidR="03288F45" w:rsidP="1245172F" w:rsidRDefault="03288F45" w14:paraId="031BA28F" w14:textId="27B5316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3288F45" w:rsidP="1245172F" w:rsidRDefault="03288F45" w14:paraId="49E54359" w14:textId="2FD4177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finalizar = async () =&gt; {</w:t>
            </w:r>
          </w:p>
          <w:p w:rsidR="03288F45" w:rsidP="1245172F" w:rsidRDefault="03288F45" w14:paraId="22EF0025" w14:textId="1291973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(!carrinho?.itens?.length) {</w:t>
            </w:r>
          </w:p>
          <w:p w:rsidR="03288F45" w:rsidP="1245172F" w:rsidRDefault="03288F45" w14:paraId="39221226" w14:textId="6F300E8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mostrarAlerta("Carrinho vazio", "Adicione itens antes de pagar.");</w:t>
            </w:r>
          </w:p>
          <w:p w:rsidR="03288F45" w:rsidP="1245172F" w:rsidRDefault="03288F45" w14:paraId="20AA1393" w14:textId="70E2E76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return;</w:t>
            </w:r>
          </w:p>
          <w:p w:rsidR="03288F45" w:rsidP="1245172F" w:rsidRDefault="03288F45" w14:paraId="6C7164B1" w14:textId="0A0C6FD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03288F45" w:rsidP="1245172F" w:rsidRDefault="03288F45" w14:paraId="1CB61513" w14:textId="6AC4A1E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setLoading(true);</w:t>
            </w:r>
          </w:p>
          <w:p w:rsidR="03288F45" w:rsidP="1245172F" w:rsidRDefault="03288F45" w14:paraId="356A47A4" w14:textId="602AD84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try {</w:t>
            </w:r>
          </w:p>
          <w:p w:rsidR="03288F45" w:rsidP="1245172F" w:rsidRDefault="03288F45" w14:paraId="0898BB32" w14:textId="2CB3B1F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res = await apiFetch("/api/payments/mercadopago", {</w:t>
            </w:r>
          </w:p>
          <w:p w:rsidR="03288F45" w:rsidP="1245172F" w:rsidRDefault="03288F45" w14:paraId="4EB13729" w14:textId="6FA8623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method: "POST",</w:t>
            </w:r>
          </w:p>
          <w:p w:rsidR="03288F45" w:rsidP="1245172F" w:rsidRDefault="03288F45" w14:paraId="6BC27114" w14:textId="3C1C1C1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headers: {</w:t>
            </w:r>
          </w:p>
          <w:p w:rsidR="03288F45" w:rsidP="1245172F" w:rsidRDefault="03288F45" w14:paraId="12DD08FA" w14:textId="31F00B6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"Content-Type": "application/json",</w:t>
            </w:r>
          </w:p>
          <w:p w:rsidR="03288F45" w:rsidP="1245172F" w:rsidRDefault="03288F45" w14:paraId="4903FCB4" w14:textId="3AA37FE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"x-user-id": String(user.id),</w:t>
            </w:r>
          </w:p>
          <w:p w:rsidR="03288F45" w:rsidP="1245172F" w:rsidRDefault="03288F45" w14:paraId="17737147" w14:textId="4CDBA21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},</w:t>
            </w:r>
          </w:p>
          <w:p w:rsidR="03288F45" w:rsidP="1245172F" w:rsidRDefault="03288F45" w14:paraId="27963E9E" w14:textId="06AC0A7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});</w:t>
            </w:r>
          </w:p>
          <w:p w:rsidR="03288F45" w:rsidP="1245172F" w:rsidRDefault="03288F45" w14:paraId="58FC408A" w14:textId="795E727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data = await res.json();</w:t>
            </w:r>
          </w:p>
          <w:p w:rsidR="03288F45" w:rsidP="1245172F" w:rsidRDefault="03288F45" w14:paraId="29FEF3C1" w14:textId="71976D8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if (!res.ok || !data.success) throw new Error(data?.error?.message || "Falha ao gerar pagamento");</w:t>
            </w:r>
          </w:p>
          <w:p w:rsidR="03288F45" w:rsidP="1245172F" w:rsidRDefault="03288F45" w14:paraId="3706E832" w14:textId="264F532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3288F45" w:rsidP="1245172F" w:rsidRDefault="03288F45" w14:paraId="33E5EB5F" w14:textId="7D37091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await buscarCarrinho();</w:t>
            </w:r>
          </w:p>
          <w:p w:rsidR="03288F45" w:rsidP="1245172F" w:rsidRDefault="03288F45" w14:paraId="6FD541DB" w14:textId="1D9CA81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3288F45" w:rsidP="1245172F" w:rsidRDefault="03288F45" w14:paraId="5E9AD762" w14:textId="68A35BB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url = data.init_point || data.url;</w:t>
            </w:r>
          </w:p>
          <w:p w:rsidR="03288F45" w:rsidP="1245172F" w:rsidRDefault="03288F45" w14:paraId="420792B6" w14:textId="335D95C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mode = data.data?.mode;</w:t>
            </w:r>
          </w:p>
          <w:p w:rsidR="03288F45" w:rsidP="1245172F" w:rsidRDefault="03288F45" w14:paraId="76337C89" w14:textId="2ED1B66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pedidoId = data.data?.pedidoId;</w:t>
            </w:r>
          </w:p>
          <w:p w:rsidR="03288F45" w:rsidP="1245172F" w:rsidRDefault="03288F45" w14:paraId="3F58C41E" w14:textId="5176BE7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3288F45" w:rsidP="1245172F" w:rsidRDefault="03288F45" w14:paraId="15E72C7C" w14:textId="2364B96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if (url &amp;&amp; mode === "live") {</w:t>
            </w:r>
          </w:p>
          <w:p w:rsidR="03288F45" w:rsidP="1245172F" w:rsidRDefault="03288F45" w14:paraId="74544AC5" w14:textId="178879B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if (Platform.OS === "web") {</w:t>
            </w:r>
          </w:p>
          <w:p w:rsidR="03288F45" w:rsidP="1245172F" w:rsidRDefault="03288F45" w14:paraId="2A155B0B" w14:textId="7A22903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window.open(url, "_blank");</w:t>
            </w:r>
          </w:p>
          <w:p w:rsidR="03288F45" w:rsidP="1245172F" w:rsidRDefault="03288F45" w14:paraId="56D27E34" w14:textId="5ECEE1C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} else {</w:t>
            </w:r>
          </w:p>
          <w:p w:rsidR="03288F45" w:rsidP="1245172F" w:rsidRDefault="03288F45" w14:paraId="6FBBA5C9" w14:textId="484F4DB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await Linking.openURL(url);</w:t>
            </w:r>
          </w:p>
          <w:p w:rsidR="03288F45" w:rsidP="1245172F" w:rsidRDefault="03288F45" w14:paraId="234B6388" w14:textId="188186B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}</w:t>
            </w:r>
          </w:p>
          <w:p w:rsidR="03288F45" w:rsidP="1245172F" w:rsidRDefault="03288F45" w14:paraId="7AC3A884" w14:textId="0188807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mostrarAlerta(</w:t>
            </w:r>
          </w:p>
          <w:p w:rsidR="03288F45" w:rsidP="1245172F" w:rsidRDefault="03288F45" w14:paraId="12995E82" w14:textId="1C010C0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"Pedido #" + pedidoId + " criado",</w:t>
            </w:r>
          </w:p>
          <w:p w:rsidR="03288F45" w:rsidP="1245172F" w:rsidRDefault="03288F45" w14:paraId="0D98BE42" w14:textId="521B9BF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"Finalize o pagamento na aba que abriu. Seu pedido ja esta registrado e aparecera em Pedidos."</w:t>
            </w:r>
          </w:p>
          <w:p w:rsidR="03288F45" w:rsidP="1245172F" w:rsidRDefault="03288F45" w14:paraId="63D562F4" w14:textId="079A7E2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);</w:t>
            </w:r>
          </w:p>
          <w:p w:rsidR="03288F45" w:rsidP="1245172F" w:rsidRDefault="03288F45" w14:paraId="3407C0C4" w14:textId="723501E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} else {</w:t>
            </w:r>
          </w:p>
          <w:p w:rsidR="03288F45" w:rsidP="1245172F" w:rsidRDefault="03288F45" w14:paraId="68CBF977" w14:textId="434CB3A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mostrarAlerta(</w:t>
            </w:r>
          </w:p>
          <w:p w:rsidR="03288F45" w:rsidP="1245172F" w:rsidRDefault="03288F45" w14:paraId="3EC55957" w14:textId="107B1F9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"Pedido #" + pedidoId + " registrado",</w:t>
            </w:r>
          </w:p>
          <w:p w:rsidR="03288F45" w:rsidP="1245172F" w:rsidRDefault="03288F45" w14:paraId="42BD7119" w14:textId="53F4847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"Modo mock (sem token configurado). O pedido foi salvo no banco com status 'processando'."</w:t>
            </w:r>
          </w:p>
          <w:p w:rsidR="03288F45" w:rsidP="1245172F" w:rsidRDefault="03288F45" w14:paraId="6516B925" w14:textId="616EC3F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);</w:t>
            </w:r>
          </w:p>
          <w:p w:rsidR="03288F45" w:rsidP="1245172F" w:rsidRDefault="03288F45" w14:paraId="23D765CF" w14:textId="6A0A240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}</w:t>
            </w:r>
          </w:p>
          <w:p w:rsidR="03288F45" w:rsidP="1245172F" w:rsidRDefault="03288F45" w14:paraId="63EEB42B" w14:textId="1500A68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navigation.navigate("Products");</w:t>
            </w:r>
          </w:p>
          <w:p w:rsidR="03288F45" w:rsidP="1245172F" w:rsidRDefault="03288F45" w14:paraId="7730E1A6" w14:textId="0ECA2CA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catch (e) {</w:t>
            </w:r>
          </w:p>
          <w:p w:rsidR="03288F45" w:rsidP="1245172F" w:rsidRDefault="03288F45" w14:paraId="1EC58EF3" w14:textId="707F4A0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mostrarAlerta("Erro no pagamento", e.message);</w:t>
            </w:r>
          </w:p>
          <w:p w:rsidR="03288F45" w:rsidP="1245172F" w:rsidRDefault="03288F45" w14:paraId="0E4CD460" w14:textId="4C5C18A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finally {</w:t>
            </w:r>
          </w:p>
          <w:p w:rsidR="03288F45" w:rsidP="1245172F" w:rsidRDefault="03288F45" w14:paraId="39F50002" w14:textId="4D341C5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setLoading(false);</w:t>
            </w:r>
          </w:p>
          <w:p w:rsidR="03288F45" w:rsidP="1245172F" w:rsidRDefault="03288F45" w14:paraId="38CD8982" w14:textId="3465DA7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03288F45" w:rsidP="1245172F" w:rsidRDefault="03288F45" w14:paraId="10B4221C" w14:textId="4A136BE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03288F45" w:rsidP="1245172F" w:rsidRDefault="03288F45" w14:paraId="233A7BDD" w14:textId="62393E9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3288F45" w:rsidP="1245172F" w:rsidRDefault="03288F45" w14:paraId="58AA009E" w14:textId="0B73B6F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return (</w:t>
            </w:r>
          </w:p>
          <w:p w:rsidR="03288F45" w:rsidP="1245172F" w:rsidRDefault="03288F45" w14:paraId="7D832EE8" w14:textId="4ED6660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&lt;ScrollView contentContainerStyle={styles.container}&gt;</w:t>
            </w:r>
          </w:p>
          <w:p w:rsidR="03288F45" w:rsidP="1245172F" w:rsidRDefault="03288F45" w14:paraId="52DDB154" w14:textId="787BD69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style={styles.header}&gt;</w:t>
            </w:r>
          </w:p>
          <w:p w:rsidR="03288F45" w:rsidP="1245172F" w:rsidRDefault="03288F45" w14:paraId="504DB31B" w14:textId="460308C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&lt;TouchableOpacity onPress={() =&gt; navigation.goBack()}&gt;</w:t>
            </w:r>
          </w:p>
          <w:p w:rsidR="03288F45" w:rsidP="1245172F" w:rsidRDefault="03288F45" w14:paraId="73211F1E" w14:textId="7FE0CF0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style={styles.back}&gt;Voltar&lt;/Text&gt;</w:t>
            </w:r>
          </w:p>
          <w:p w:rsidR="03288F45" w:rsidP="1245172F" w:rsidRDefault="03288F45" w14:paraId="79312663" w14:textId="408FD87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&lt;/TouchableOpacity&gt;</w:t>
            </w:r>
          </w:p>
          <w:p w:rsidR="03288F45" w:rsidP="1245172F" w:rsidRDefault="03288F45" w14:paraId="762F07D8" w14:textId="6CDBE07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style={styles.title}&gt;Pagamento&lt;/Text&gt;</w:t>
            </w:r>
          </w:p>
          <w:p w:rsidR="03288F45" w:rsidP="1245172F" w:rsidRDefault="03288F45" w14:paraId="28B5C583" w14:textId="5778517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style={{ width: 60 }} /&gt;</w:t>
            </w:r>
          </w:p>
          <w:p w:rsidR="03288F45" w:rsidP="1245172F" w:rsidRDefault="03288F45" w14:paraId="42567B53" w14:textId="1D05F71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03288F45" w:rsidP="1245172F" w:rsidRDefault="03288F45" w14:paraId="1FB84DA9" w14:textId="67C2057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3288F45" w:rsidP="1245172F" w:rsidRDefault="03288F45" w14:paraId="55B8F0A3" w14:textId="10A5EE3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style={styles.summary}&gt;</w:t>
            </w:r>
          </w:p>
          <w:p w:rsidR="03288F45" w:rsidP="1245172F" w:rsidRDefault="03288F45" w14:paraId="012F995F" w14:textId="50F7EDF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style={styles.sectionTitle}&gt;Resumo do pedido&lt;/Text&gt;</w:t>
            </w:r>
          </w:p>
          <w:p w:rsidR="03288F45" w:rsidP="1245172F" w:rsidRDefault="03288F45" w14:paraId="70191585" w14:textId="45275A7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{carrinho?.itens?.map((item) =&gt; (</w:t>
            </w:r>
          </w:p>
          <w:p w:rsidR="03288F45" w:rsidP="1245172F" w:rsidRDefault="03288F45" w14:paraId="3DB2A94C" w14:textId="1AA8E7D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key={`${item.produtoId}-${item.tamanho}`} style={styles.itemRow}&gt;</w:t>
            </w:r>
          </w:p>
          <w:p w:rsidR="03288F45" w:rsidP="1245172F" w:rsidRDefault="03288F45" w14:paraId="7CB7644F" w14:textId="13682C6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style={styles.itemName} numberOfLines={2}&gt;{item.nomeProduto} x{item.quantidade} (tam {item.tamanho})&lt;/Text&gt;</w:t>
            </w:r>
          </w:p>
          <w:p w:rsidR="03288F45" w:rsidP="1245172F" w:rsidRDefault="03288F45" w14:paraId="1F5E8DCF" w14:textId="40C6CE4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style={styles.itemPrice}&gt;{formatarPreco(item.subtotalEmCentavos)}&lt;/Text&gt;</w:t>
            </w:r>
          </w:p>
          <w:p w:rsidR="03288F45" w:rsidP="1245172F" w:rsidRDefault="03288F45" w14:paraId="34AD859A" w14:textId="220A694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&lt;/View&gt;</w:t>
            </w:r>
          </w:p>
          <w:p w:rsidR="03288F45" w:rsidP="1245172F" w:rsidRDefault="03288F45" w14:paraId="117A7FBD" w14:textId="6B8586E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))}</w:t>
            </w:r>
          </w:p>
          <w:p w:rsidR="03288F45" w:rsidP="1245172F" w:rsidRDefault="03288F45" w14:paraId="2942F8CF" w14:textId="77EA0FC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style={styles.totalRow}&gt;</w:t>
            </w:r>
          </w:p>
          <w:p w:rsidR="03288F45" w:rsidP="1245172F" w:rsidRDefault="03288F45" w14:paraId="293879E2" w14:textId="0A35737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style={styles.totalLabel}&gt;Total&lt;/Text&gt;</w:t>
            </w:r>
          </w:p>
          <w:p w:rsidR="03288F45" w:rsidP="1245172F" w:rsidRDefault="03288F45" w14:paraId="0942615B" w14:textId="3674DF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style={styles.totalValue}&gt;{formatarPreco(valorTotalEmCentavos)}&lt;/Text&gt;</w:t>
            </w:r>
          </w:p>
          <w:p w:rsidR="03288F45" w:rsidP="1245172F" w:rsidRDefault="03288F45" w14:paraId="1273C0B7" w14:textId="2E0C4FD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03288F45" w:rsidP="1245172F" w:rsidRDefault="03288F45" w14:paraId="2D628E47" w14:textId="31B8C1D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03288F45" w:rsidP="1245172F" w:rsidRDefault="03288F45" w14:paraId="2D464CAF" w14:textId="36886A3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3288F45" w:rsidP="1245172F" w:rsidRDefault="03288F45" w14:paraId="2011A5DE" w14:textId="5815A3B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style={styles.actions}&gt;</w:t>
            </w:r>
          </w:p>
          <w:p w:rsidR="03288F45" w:rsidP="1245172F" w:rsidRDefault="03288F45" w14:paraId="010F2763" w14:textId="3F2DA2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&lt;TouchableOpacity</w:t>
            </w:r>
          </w:p>
          <w:p w:rsidR="03288F45" w:rsidP="1245172F" w:rsidRDefault="03288F45" w14:paraId="4AFC7EC3" w14:textId="5BD997E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style={[styles.mpButton, loading &amp;&amp; styles.disabled]}</w:t>
            </w:r>
          </w:p>
          <w:p w:rsidR="03288F45" w:rsidP="1245172F" w:rsidRDefault="03288F45" w14:paraId="7E04CBCC" w14:textId="5787E0E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onPress={finalizar}</w:t>
            </w:r>
          </w:p>
          <w:p w:rsidR="03288F45" w:rsidP="1245172F" w:rsidRDefault="03288F45" w14:paraId="643B2638" w14:textId="2D7336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disabled={loading}</w:t>
            </w:r>
          </w:p>
          <w:p w:rsidR="03288F45" w:rsidP="1245172F" w:rsidRDefault="03288F45" w14:paraId="63DD4DA3" w14:textId="30AEFC0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&gt;</w:t>
            </w:r>
          </w:p>
          <w:p w:rsidR="03288F45" w:rsidP="1245172F" w:rsidRDefault="03288F45" w14:paraId="34ADAE77" w14:textId="1BC03FF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{loading ? &lt;ActivityIndicator color="#fff" /&gt; : &lt;Text style={styles.mpText}&gt;Pagar com Mercado Pago&lt;/Text&gt;}</w:t>
            </w:r>
          </w:p>
          <w:p w:rsidR="03288F45" w:rsidP="1245172F" w:rsidRDefault="03288F45" w14:paraId="4415C538" w14:textId="5EA95E5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&lt;/TouchableOpacity&gt;</w:t>
            </w:r>
          </w:p>
          <w:p w:rsidR="03288F45" w:rsidP="1245172F" w:rsidRDefault="03288F45" w14:paraId="374DF502" w14:textId="662E0B7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style={styles.note}&gt;</w:t>
            </w:r>
          </w:p>
          <w:p w:rsidR="03288F45" w:rsidP="1245172F" w:rsidRDefault="03288F45" w14:paraId="339DB663" w14:textId="670343C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Ao confirmar, o pedido e registrado no banco, o carrinho e limpo, o estoque e reduzido e o checkout do Mercado Pago abre em nova aba.</w:t>
            </w:r>
          </w:p>
          <w:p w:rsidR="03288F45" w:rsidP="1245172F" w:rsidRDefault="03288F45" w14:paraId="0B2A03D8" w14:textId="317FDF4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&lt;/Text&gt;</w:t>
            </w:r>
          </w:p>
          <w:p w:rsidR="03288F45" w:rsidP="1245172F" w:rsidRDefault="03288F45" w14:paraId="293E7650" w14:textId="1FB5B64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03288F45" w:rsidP="1245172F" w:rsidRDefault="03288F45" w14:paraId="0684E28E" w14:textId="03087C7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&lt;/ScrollView&gt;</w:t>
            </w:r>
          </w:p>
          <w:p w:rsidR="03288F45" w:rsidP="1245172F" w:rsidRDefault="03288F45" w14:paraId="2A4BADB7" w14:textId="7A9DE26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03288F45" w:rsidP="1245172F" w:rsidRDefault="03288F45" w14:paraId="05A2BC7D" w14:textId="7309EDD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03288F45" w:rsidP="1245172F" w:rsidRDefault="03288F45" w14:paraId="1CCDCD70" w14:textId="26F00D5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3288F45" w:rsidP="1245172F" w:rsidRDefault="03288F45" w14:paraId="5736E1BD" w14:textId="1EDFACB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styles = StyleSheet.create({</w:t>
            </w:r>
          </w:p>
          <w:p w:rsidR="03288F45" w:rsidP="1245172F" w:rsidRDefault="03288F45" w14:paraId="526724E8" w14:textId="499CC34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container: { padding: 16, backgroundColor: "#fff", flexGrow: 1 },</w:t>
            </w:r>
          </w:p>
          <w:p w:rsidR="03288F45" w:rsidP="1245172F" w:rsidRDefault="03288F45" w14:paraId="684D88F0" w14:textId="1184625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header: { flexDirection: "row", justifyContent: "space-between", alignItems: "center", marginTop: 40, marginBottom: 20 },</w:t>
            </w:r>
          </w:p>
          <w:p w:rsidR="03288F45" w:rsidP="1245172F" w:rsidRDefault="03288F45" w14:paraId="526356E1" w14:textId="138D540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back: { color: "#111", fontSize: 15, fontWeight: "600" },</w:t>
            </w:r>
          </w:p>
          <w:p w:rsidR="03288F45" w:rsidP="1245172F" w:rsidRDefault="03288F45" w14:paraId="4819F885" w14:textId="6255CD6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title: { fontSize: 20, fontWeight: "bold", color: "#111" },</w:t>
            </w:r>
          </w:p>
          <w:p w:rsidR="03288F45" w:rsidP="1245172F" w:rsidRDefault="03288F45" w14:paraId="68734256" w14:textId="3551ABF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summary: { backgroundColor: "#f9f9f9", padding: 16, borderRadius: 8 },</w:t>
            </w:r>
          </w:p>
          <w:p w:rsidR="03288F45" w:rsidP="1245172F" w:rsidRDefault="03288F45" w14:paraId="7AEFB65C" w14:textId="599098A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sectionTitle: { fontSize: 16, fontWeight: "700", marginBottom: 12, color: "#111" },</w:t>
            </w:r>
          </w:p>
          <w:p w:rsidR="03288F45" w:rsidP="1245172F" w:rsidRDefault="03288F45" w14:paraId="049B99D3" w14:textId="293ECDA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itemRow: { flexDirection: "row", justifyContent: "space-between", paddingVertical: 8, borderBottomWidth: 1, borderBottomColor: "#eee", gap: 8 },</w:t>
            </w:r>
          </w:p>
          <w:p w:rsidR="03288F45" w:rsidP="1245172F" w:rsidRDefault="03288F45" w14:paraId="66FFB564" w14:textId="447090E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itemName: { flex: 1, fontSize: 14, color: "#333" },</w:t>
            </w:r>
          </w:p>
          <w:p w:rsidR="03288F45" w:rsidP="1245172F" w:rsidRDefault="03288F45" w14:paraId="0825C897" w14:textId="2C26AC2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itemPrice: { fontWeight: "600", color: "#333", fontSize: 14 },</w:t>
            </w:r>
          </w:p>
          <w:p w:rsidR="03288F45" w:rsidP="1245172F" w:rsidRDefault="03288F45" w14:paraId="572FA515" w14:textId="48D1181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totalRow: { flexDirection: "row", justifyContent: "space-between", paddingTop: 14 },</w:t>
            </w:r>
          </w:p>
          <w:p w:rsidR="03288F45" w:rsidP="1245172F" w:rsidRDefault="03288F45" w14:paraId="503E39CC" w14:textId="0260BC6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totalLabel: { fontSize: 18, fontWeight: "700", color: "#111" },</w:t>
            </w:r>
          </w:p>
          <w:p w:rsidR="03288F45" w:rsidP="1245172F" w:rsidRDefault="03288F45" w14:paraId="3F02E28C" w14:textId="4623588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totalValue: { fontSize: 20, fontWeight: "700", color: "#111" },</w:t>
            </w:r>
          </w:p>
          <w:p w:rsidR="03288F45" w:rsidP="1245172F" w:rsidRDefault="03288F45" w14:paraId="543B5978" w14:textId="6E3B977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actions: { marginTop: 24 },</w:t>
            </w:r>
          </w:p>
          <w:p w:rsidR="03288F45" w:rsidP="1245172F" w:rsidRDefault="03288F45" w14:paraId="084017F8" w14:textId="70FF122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mpButton: { backgroundColor: "#009EE3", padding: 16, borderRadius: 8, alignItems: "center" },</w:t>
            </w:r>
          </w:p>
          <w:p w:rsidR="03288F45" w:rsidP="1245172F" w:rsidRDefault="03288F45" w14:paraId="55E9EF47" w14:textId="6433534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disabled: { opacity: 0.6 },</w:t>
            </w:r>
          </w:p>
          <w:p w:rsidR="03288F45" w:rsidP="1245172F" w:rsidRDefault="03288F45" w14:paraId="11BE51DC" w14:textId="1C6018D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mpText: { color: "#fff", fontSize: 16, fontWeight: "700" },</w:t>
            </w:r>
          </w:p>
          <w:p w:rsidR="03288F45" w:rsidP="1245172F" w:rsidRDefault="03288F45" w14:paraId="1EB9F21E" w14:textId="6547AA1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note: { fontSize: 12, color: "#888", textAlign: "center", marginTop: 12 },</w:t>
            </w:r>
          </w:p>
          <w:p w:rsidR="03288F45" w:rsidP="1245172F" w:rsidRDefault="03288F45" w14:paraId="3B27F5AD" w14:textId="2BB5B68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03288F45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});</w:t>
            </w:r>
          </w:p>
        </w:tc>
      </w:tr>
    </w:tbl>
    <w:p w:rsidR="1245172F" w:rsidP="1245172F" w:rsidRDefault="1245172F" w14:paraId="278C7190" w14:textId="7CB38E4B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1245172F" w14:paraId="0084646E" wp14:textId="77777777">
      <w:pPr>
        <w:pStyle w:val="Heading2"/>
        <w:ind w:left="0"/>
      </w:pPr>
      <w:bookmarkStart w:name="_Toc1326637663" w:id="1742486311"/>
      <w:r w:rsidR="1245172F">
        <w:rPr/>
        <w:t>Tela 6 – Histórico de Pedidos (OrdersScreen.js)</w:t>
      </w:r>
      <w:bookmarkEnd w:id="1742486311"/>
    </w:p>
    <w:p xmlns:wp14="http://schemas.microsoft.com/office/word/2010/wordml" w14:paraId="151F8338" wp14:textId="77777777">
      <w:pPr>
        <w:ind w:firstLine="1134"/>
      </w:pPr>
      <w:r>
        <w:rPr>
          <w:rFonts w:ascii="Arial" w:hAnsi="Arial"/>
          <w:b w:val="0"/>
          <w:sz w:val="20"/>
        </w:rPr>
        <w:t>A tela de Histórico permite ao cliente consultar pedidos anteriores, itens, datas, valores e respectivos status.</w:t>
      </w:r>
    </w:p>
    <w:p xmlns:wp14="http://schemas.microsoft.com/office/word/2010/wordml" w14:paraId="6C094408" wp14:textId="7CDA1BA7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[PRINT DA TELA 6]</w:t>
      </w:r>
    </w:p>
    <w:p w:rsidR="39BFF14C" w:rsidP="1245172F" w:rsidRDefault="39BFF14C" w14:paraId="4B4B3EC4" w14:textId="6BC86FC7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39BFF14C">
        <w:drawing>
          <wp:inline wp14:editId="04FD4041" wp14:anchorId="19482C02">
            <wp:extent cx="1971675" cy="3295650"/>
            <wp:effectExtent l="0" t="0" r="0" b="0"/>
            <wp:docPr id="1989657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657594" name="Picture 1989657594"/>
                    <pic:cNvPicPr/>
                  </pic:nvPicPr>
                  <pic:blipFill>
                    <a:blip xmlns:r="http://schemas.openxmlformats.org/officeDocument/2006/relationships" r:embed="rId2056232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16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415BECA" wp14:textId="1139C17D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[CÓDIGO DA TELA 6]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245172F" w:rsidTr="1245172F" w14:paraId="50773D73">
        <w:trPr>
          <w:trHeight w:val="300"/>
        </w:trPr>
        <w:tc>
          <w:tcPr>
            <w:tcW w:w="9405" w:type="dxa"/>
            <w:tcMar/>
          </w:tcPr>
          <w:p w:rsidR="55DF21F4" w:rsidP="1245172F" w:rsidRDefault="55DF21F4" w14:paraId="1DD776C0" w14:textId="11F97BD2">
            <w:pPr>
              <w:pStyle w:val="Normal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import { </w:t>
            </w: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useState</w:t>
            </w: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, </w:t>
            </w: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useEffect</w:t>
            </w: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} from "react";</w:t>
            </w:r>
          </w:p>
          <w:p w:rsidR="55DF21F4" w:rsidP="1245172F" w:rsidRDefault="55DF21F4" w14:paraId="5E38210A" w14:textId="2A37B8A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View, Text, FlatList, StyleSheet, TouchableOpacity, ActivityIndicator, RefreshControl } from "react-native";</w:t>
            </w:r>
          </w:p>
          <w:p w:rsidR="55DF21F4" w:rsidP="1245172F" w:rsidRDefault="55DF21F4" w14:paraId="5F1D71AD" w14:textId="658F89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useAuth } from "./AuthContext";</w:t>
            </w:r>
          </w:p>
          <w:p w:rsidR="55DF21F4" w:rsidP="1245172F" w:rsidRDefault="55DF21F4" w14:paraId="14283226" w14:textId="20093CB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apiFetch } from "./api";</w:t>
            </w:r>
          </w:p>
          <w:p w:rsidR="55DF21F4" w:rsidP="1245172F" w:rsidRDefault="55DF21F4" w14:paraId="26D28AB3" w14:textId="4C84C90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5DF21F4" w:rsidP="1245172F" w:rsidRDefault="55DF21F4" w14:paraId="46E2583F" w14:textId="1B1C765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STATUS_CORES = {</w:t>
            </w:r>
          </w:p>
          <w:p w:rsidR="55DF21F4" w:rsidP="1245172F" w:rsidRDefault="55DF21F4" w14:paraId="536C345D" w14:textId="23556B8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pendente: { bg: "#fff3cd", text: "#856404", label: "Pendente" },</w:t>
            </w:r>
          </w:p>
          <w:p w:rsidR="55DF21F4" w:rsidP="1245172F" w:rsidRDefault="55DF21F4" w14:paraId="1482FBEE" w14:textId="188EA1F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processando: { bg: "#cce5ff", text: "#004085", label: "Processando" },</w:t>
            </w:r>
          </w:p>
          <w:p w:rsidR="55DF21F4" w:rsidP="1245172F" w:rsidRDefault="55DF21F4" w14:paraId="502F7089" w14:textId="1CE370A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preparando: { bg: "#d1ecf1", text: "#0c5460", label: "Preparando" },</w:t>
            </w:r>
          </w:p>
          <w:p w:rsidR="55DF21F4" w:rsidP="1245172F" w:rsidRDefault="55DF21F4" w14:paraId="45C29505" w14:textId="70A11BE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em_rota: { bg: "#d4edda", text: "#155724", label: "Em rota de entrega" },</w:t>
            </w:r>
          </w:p>
          <w:p w:rsidR="55DF21F4" w:rsidP="1245172F" w:rsidRDefault="55DF21F4" w14:paraId="6E9299B2" w14:textId="22ED1EB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entregue: { bg: "#c3e6cb", text: "#155724", label: "Entregue" },</w:t>
            </w:r>
          </w:p>
          <w:p w:rsidR="55DF21F4" w:rsidP="1245172F" w:rsidRDefault="55DF21F4" w14:paraId="71C79D4B" w14:textId="0086900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cancelado: { bg: "#f8d7da", text: "#721c24", label: "Cancelado" },</w:t>
            </w:r>
          </w:p>
          <w:p w:rsidR="55DF21F4" w:rsidP="1245172F" w:rsidRDefault="55DF21F4" w14:paraId="198767A7" w14:textId="6007F04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};</w:t>
            </w:r>
          </w:p>
          <w:p w:rsidR="55DF21F4" w:rsidP="1245172F" w:rsidRDefault="55DF21F4" w14:paraId="05D68E71" w14:textId="75AF7B3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5DF21F4" w:rsidP="1245172F" w:rsidRDefault="55DF21F4" w14:paraId="7F843EBD" w14:textId="7B9E447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export default function OrdersScreen({ navigation }) {</w:t>
            </w:r>
          </w:p>
          <w:p w:rsidR="55DF21F4" w:rsidP="1245172F" w:rsidRDefault="55DF21F4" w14:paraId="3259EA6F" w14:textId="2ACED5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user } = useAuth();</w:t>
            </w:r>
          </w:p>
          <w:p w:rsidR="55DF21F4" w:rsidP="1245172F" w:rsidRDefault="55DF21F4" w14:paraId="3ADA9C95" w14:textId="792F1EA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[pedidos, setPedidos] = useState([]);</w:t>
            </w:r>
          </w:p>
          <w:p w:rsidR="55DF21F4" w:rsidP="1245172F" w:rsidRDefault="55DF21F4" w14:paraId="57BCF4DB" w14:textId="052437E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[loading, setLoading] = useState(true);</w:t>
            </w:r>
          </w:p>
          <w:p w:rsidR="55DF21F4" w:rsidP="1245172F" w:rsidRDefault="55DF21F4" w14:paraId="16A9FBFD" w14:textId="566ED5A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[refreshing, setRefreshing] = useState(false);</w:t>
            </w:r>
          </w:p>
          <w:p w:rsidR="55DF21F4" w:rsidP="1245172F" w:rsidRDefault="55DF21F4" w14:paraId="157067D4" w14:textId="45969D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5DF21F4" w:rsidP="1245172F" w:rsidRDefault="55DF21F4" w14:paraId="5B4C4045" w14:textId="5704013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carregar = async () =&gt; {</w:t>
            </w:r>
          </w:p>
          <w:p w:rsidR="55DF21F4" w:rsidP="1245172F" w:rsidRDefault="55DF21F4" w14:paraId="541CEE85" w14:textId="7B02A05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try {</w:t>
            </w:r>
          </w:p>
          <w:p w:rsidR="55DF21F4" w:rsidP="1245172F" w:rsidRDefault="55DF21F4" w14:paraId="0CCD1233" w14:textId="77FB53D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setLoading(true);</w:t>
            </w:r>
          </w:p>
          <w:p w:rsidR="55DF21F4" w:rsidP="1245172F" w:rsidRDefault="55DF21F4" w14:paraId="014050E3" w14:textId="75775F3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res = await apiFetch("/api/orders", {</w:t>
            </w:r>
          </w:p>
          <w:p w:rsidR="55DF21F4" w:rsidP="1245172F" w:rsidRDefault="55DF21F4" w14:paraId="3DFF1514" w14:textId="4017C01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headers: { "x-user-id": String(user.id) },</w:t>
            </w:r>
          </w:p>
          <w:p w:rsidR="55DF21F4" w:rsidP="1245172F" w:rsidRDefault="55DF21F4" w14:paraId="70944614" w14:textId="5B9528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});</w:t>
            </w:r>
          </w:p>
          <w:p w:rsidR="55DF21F4" w:rsidP="1245172F" w:rsidRDefault="55DF21F4" w14:paraId="42C9B85C" w14:textId="78DF3E4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data = await res.json();</w:t>
            </w:r>
          </w:p>
          <w:p w:rsidR="55DF21F4" w:rsidP="1245172F" w:rsidRDefault="55DF21F4" w14:paraId="4CC7A5A5" w14:textId="25871D1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if (data.success) setPedidos(data.data || []);</w:t>
            </w:r>
          </w:p>
          <w:p w:rsidR="55DF21F4" w:rsidP="1245172F" w:rsidRDefault="55DF21F4" w14:paraId="1A34991E" w14:textId="1BA35B3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catch (e) {</w:t>
            </w:r>
          </w:p>
          <w:p w:rsidR="55DF21F4" w:rsidP="1245172F" w:rsidRDefault="55DF21F4" w14:paraId="570A70FE" w14:textId="61BF3D4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console.error("Erro ao buscar pedidos:", e);</w:t>
            </w:r>
          </w:p>
          <w:p w:rsidR="55DF21F4" w:rsidP="1245172F" w:rsidRDefault="55DF21F4" w14:paraId="164D8DF2" w14:textId="24FFFAF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finally {</w:t>
            </w:r>
          </w:p>
          <w:p w:rsidR="55DF21F4" w:rsidP="1245172F" w:rsidRDefault="55DF21F4" w14:paraId="09746DC8" w14:textId="22664E3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setLoading(false);</w:t>
            </w:r>
          </w:p>
          <w:p w:rsidR="55DF21F4" w:rsidP="1245172F" w:rsidRDefault="55DF21F4" w14:paraId="46AF9827" w14:textId="20F96F5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setRefreshing(false);</w:t>
            </w:r>
          </w:p>
          <w:p w:rsidR="55DF21F4" w:rsidP="1245172F" w:rsidRDefault="55DF21F4" w14:paraId="1BFEEFCD" w14:textId="3D3E81C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55DF21F4" w:rsidP="1245172F" w:rsidRDefault="55DF21F4" w14:paraId="1739D656" w14:textId="6B75B94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55DF21F4" w:rsidP="1245172F" w:rsidRDefault="55DF21F4" w14:paraId="006BFBEC" w14:textId="59ABBF9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5DF21F4" w:rsidP="1245172F" w:rsidRDefault="55DF21F4" w14:paraId="243B8110" w14:textId="2492D70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useEffect(() =&gt; { carregar(); }, []);</w:t>
            </w:r>
          </w:p>
          <w:p w:rsidR="55DF21F4" w:rsidP="1245172F" w:rsidRDefault="55DF21F4" w14:paraId="40415E53" w14:textId="3B753EB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5DF21F4" w:rsidP="1245172F" w:rsidRDefault="55DF21F4" w14:paraId="191239C0" w14:textId="44DB7B5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formatarPreco = (c) =&gt; `R$ ${(c / 100).toFixed(2)}`;</w:t>
            </w:r>
          </w:p>
          <w:p w:rsidR="55DF21F4" w:rsidP="1245172F" w:rsidRDefault="55DF21F4" w14:paraId="57D915F0" w14:textId="2D1E87A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formatarData = (iso) =&gt; {</w:t>
            </w:r>
          </w:p>
          <w:p w:rsidR="55DF21F4" w:rsidP="1245172F" w:rsidRDefault="55DF21F4" w14:paraId="2225B552" w14:textId="672825A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try { return new Date(iso).toLocaleString("pt-BR"); } catch { return iso; }</w:t>
            </w:r>
          </w:p>
          <w:p w:rsidR="55DF21F4" w:rsidP="1245172F" w:rsidRDefault="55DF21F4" w14:paraId="19308660" w14:textId="26EA928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55DF21F4" w:rsidP="1245172F" w:rsidRDefault="55DF21F4" w14:paraId="45E49FD6" w14:textId="46FAC0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5DF21F4" w:rsidP="1245172F" w:rsidRDefault="55DF21F4" w14:paraId="660E8CB1" w14:textId="2B5AF8F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renderPedido = ({ item }) =&gt; {</w:t>
            </w:r>
          </w:p>
          <w:p w:rsidR="55DF21F4" w:rsidP="1245172F" w:rsidRDefault="55DF21F4" w14:paraId="788C6A3E" w14:textId="0A57812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statusInfo = STATUS_CORES[item.status] || { bg: "#eee", text: "#333", label: item.status };</w:t>
            </w:r>
          </w:p>
          <w:p w:rsidR="55DF21F4" w:rsidP="1245172F" w:rsidRDefault="55DF21F4" w14:paraId="092E374C" w14:textId="3D299BA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return (</w:t>
            </w:r>
          </w:p>
          <w:p w:rsidR="55DF21F4" w:rsidP="1245172F" w:rsidRDefault="55DF21F4" w14:paraId="0DB3C1B2" w14:textId="2FD9DF0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style={styles.card}&gt;</w:t>
            </w:r>
          </w:p>
          <w:p w:rsidR="55DF21F4" w:rsidP="1245172F" w:rsidRDefault="55DF21F4" w14:paraId="1D3F2617" w14:textId="5A39763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style={styles.cardHeader}&gt;</w:t>
            </w:r>
          </w:p>
          <w:p w:rsidR="55DF21F4" w:rsidP="1245172F" w:rsidRDefault="55DF21F4" w14:paraId="08CEA631" w14:textId="259CA4C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style={styles.pedidoId}&gt;Pedido #{item.id}&lt;/Text&gt;</w:t>
            </w:r>
          </w:p>
          <w:p w:rsidR="55DF21F4" w:rsidP="1245172F" w:rsidRDefault="55DF21F4" w14:paraId="599124F4" w14:textId="1D1E8B5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style={[styles.statusBadge, { backgroundColor: statusInfo.bg }]}&gt;</w:t>
            </w:r>
          </w:p>
          <w:p w:rsidR="55DF21F4" w:rsidP="1245172F" w:rsidRDefault="55DF21F4" w14:paraId="404BD9D4" w14:textId="59BD1A0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style={[styles.statusText, { color: statusInfo.text }]}&gt;{statusInfo.label}&lt;/Text&gt;</w:t>
            </w:r>
          </w:p>
          <w:p w:rsidR="55DF21F4" w:rsidP="1245172F" w:rsidRDefault="55DF21F4" w14:paraId="5EE68F2A" w14:textId="4BD393D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&lt;/View&gt;</w:t>
            </w:r>
          </w:p>
          <w:p w:rsidR="55DF21F4" w:rsidP="1245172F" w:rsidRDefault="55DF21F4" w14:paraId="7476D515" w14:textId="787665F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55DF21F4" w:rsidP="1245172F" w:rsidRDefault="55DF21F4" w14:paraId="41A1F1A8" w14:textId="1FF0B3D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style={styles.data}&gt;{formatarData(item.criado_em)}&lt;/Text&gt;</w:t>
            </w:r>
          </w:p>
          <w:p w:rsidR="55DF21F4" w:rsidP="1245172F" w:rsidRDefault="55DF21F4" w14:paraId="1246762E" w14:textId="33B5173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style={styles.valorRow}&gt;</w:t>
            </w:r>
          </w:p>
          <w:p w:rsidR="55DF21F4" w:rsidP="1245172F" w:rsidRDefault="55DF21F4" w14:paraId="61465B94" w14:textId="42E15D0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style={styles.valorLabel}&gt;Total:&lt;/Text&gt;</w:t>
            </w:r>
          </w:p>
          <w:p w:rsidR="55DF21F4" w:rsidP="1245172F" w:rsidRDefault="55DF21F4" w14:paraId="5F22F84C" w14:textId="6F7C085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style={styles.valor}&gt;{formatarPreco(item.valor_total_em_centavos)}&lt;/Text&gt;</w:t>
            </w:r>
          </w:p>
          <w:p w:rsidR="55DF21F4" w:rsidP="1245172F" w:rsidRDefault="55DF21F4" w14:paraId="7D83CC7C" w14:textId="33A94F5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55DF21F4" w:rsidP="1245172F" w:rsidRDefault="55DF21F4" w14:paraId="75734DD8" w14:textId="2042F9F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55DF21F4" w:rsidP="1245172F" w:rsidRDefault="55DF21F4" w14:paraId="59143322" w14:textId="1E88E75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);</w:t>
            </w:r>
          </w:p>
          <w:p w:rsidR="55DF21F4" w:rsidP="1245172F" w:rsidRDefault="55DF21F4" w14:paraId="629B5AC6" w14:textId="227C2CE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55DF21F4" w:rsidP="1245172F" w:rsidRDefault="55DF21F4" w14:paraId="23E36462" w14:textId="0C909EF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5DF21F4" w:rsidP="1245172F" w:rsidRDefault="55DF21F4" w14:paraId="43FCDAD1" w14:textId="1CE9F3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renderEmpty = () =&gt; (</w:t>
            </w:r>
          </w:p>
          <w:p w:rsidR="55DF21F4" w:rsidP="1245172F" w:rsidRDefault="55DF21F4" w14:paraId="138D0067" w14:textId="610B35C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&lt;View style={styles.empty}&gt;</w:t>
            </w:r>
          </w:p>
          <w:p w:rsidR="55DF21F4" w:rsidP="1245172F" w:rsidRDefault="55DF21F4" w14:paraId="2DBB0B22" w14:textId="3F4D6DE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&lt;Text style={styles.emptyTitle}&gt;Nenhum pedido ainda&lt;/Text&gt;</w:t>
            </w:r>
          </w:p>
          <w:p w:rsidR="55DF21F4" w:rsidP="1245172F" w:rsidRDefault="55DF21F4" w14:paraId="08773585" w14:textId="2E96046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&lt;Text style={styles.emptyText}&gt;Suas compras aparecerao aqui.&lt;/Text&gt;</w:t>
            </w:r>
          </w:p>
          <w:p w:rsidR="55DF21F4" w:rsidP="1245172F" w:rsidRDefault="55DF21F4" w14:paraId="65FC48FF" w14:textId="222424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&lt;TouchableOpacity style={styles.shopBtn} onPress={() =&gt; navigation.goBack()}&gt;</w:t>
            </w:r>
          </w:p>
          <w:p w:rsidR="55DF21F4" w:rsidP="1245172F" w:rsidRDefault="55DF21F4" w14:paraId="3D449114" w14:textId="3E0B542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style={styles.shopBtnText}&gt;Ir as compras&lt;/Text&gt;</w:t>
            </w:r>
          </w:p>
          <w:p w:rsidR="55DF21F4" w:rsidP="1245172F" w:rsidRDefault="55DF21F4" w14:paraId="39A73F46" w14:textId="039F4FF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&lt;/TouchableOpacity&gt;</w:t>
            </w:r>
          </w:p>
          <w:p w:rsidR="55DF21F4" w:rsidP="1245172F" w:rsidRDefault="55DF21F4" w14:paraId="304A3F1D" w14:textId="3E9AE49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&lt;/View&gt;</w:t>
            </w:r>
          </w:p>
          <w:p w:rsidR="55DF21F4" w:rsidP="1245172F" w:rsidRDefault="55DF21F4" w14:paraId="43F1953E" w14:textId="6C9E26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55DF21F4" w:rsidP="1245172F" w:rsidRDefault="55DF21F4" w14:paraId="3B7F028B" w14:textId="67B1B2C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5DF21F4" w:rsidP="1245172F" w:rsidRDefault="55DF21F4" w14:paraId="48615805" w14:textId="635B65E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return (</w:t>
            </w:r>
          </w:p>
          <w:p w:rsidR="55DF21F4" w:rsidP="1245172F" w:rsidRDefault="55DF21F4" w14:paraId="37EE3BC1" w14:textId="0E1F822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&lt;View style={styles.container}&gt;</w:t>
            </w:r>
          </w:p>
          <w:p w:rsidR="55DF21F4" w:rsidP="1245172F" w:rsidRDefault="55DF21F4" w14:paraId="694B867B" w14:textId="739480B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style={styles.header}&gt;</w:t>
            </w:r>
          </w:p>
          <w:p w:rsidR="55DF21F4" w:rsidP="1245172F" w:rsidRDefault="55DF21F4" w14:paraId="1AAE5C4B" w14:textId="730BF6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&lt;TouchableOpacity onPress={() =&gt; navigation.goBack()}&gt;</w:t>
            </w:r>
          </w:p>
          <w:p w:rsidR="55DF21F4" w:rsidP="1245172F" w:rsidRDefault="55DF21F4" w14:paraId="2F8B0FB1" w14:textId="017D889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style={styles.back}&gt;Voltar&lt;/Text&gt;</w:t>
            </w:r>
          </w:p>
          <w:p w:rsidR="55DF21F4" w:rsidP="1245172F" w:rsidRDefault="55DF21F4" w14:paraId="3BB40BFA" w14:textId="7456382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&lt;/TouchableOpacity&gt;</w:t>
            </w:r>
          </w:p>
          <w:p w:rsidR="55DF21F4" w:rsidP="1245172F" w:rsidRDefault="55DF21F4" w14:paraId="7F34D356" w14:textId="0ACF6B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style={styles.title}&gt;Meus Pedidos&lt;/Text&gt;</w:t>
            </w:r>
          </w:p>
          <w:p w:rsidR="55DF21F4" w:rsidP="1245172F" w:rsidRDefault="55DF21F4" w14:paraId="68A6832F" w14:textId="0AF1090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style={{ width: 60 }} /&gt;</w:t>
            </w:r>
          </w:p>
          <w:p w:rsidR="55DF21F4" w:rsidP="1245172F" w:rsidRDefault="55DF21F4" w14:paraId="54AECD76" w14:textId="38BF54F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55DF21F4" w:rsidP="1245172F" w:rsidRDefault="55DF21F4" w14:paraId="2D22DB76" w14:textId="15AB320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5DF21F4" w:rsidP="1245172F" w:rsidRDefault="55DF21F4" w14:paraId="41FE9CE2" w14:textId="29C4B8B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{loading &amp;&amp; pedidos.length === 0 ? (</w:t>
            </w:r>
          </w:p>
          <w:p w:rsidR="55DF21F4" w:rsidP="1245172F" w:rsidRDefault="55DF21F4" w14:paraId="1071CDFD" w14:textId="7DA7E7B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style={styles.center}&gt;&lt;ActivityIndicator size="large" color="#111" /&gt;&lt;/View&gt;</w:t>
            </w:r>
          </w:p>
          <w:p w:rsidR="55DF21F4" w:rsidP="1245172F" w:rsidRDefault="55DF21F4" w14:paraId="101DB02B" w14:textId="534CB55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) : (</w:t>
            </w:r>
          </w:p>
          <w:p w:rsidR="55DF21F4" w:rsidP="1245172F" w:rsidRDefault="55DF21F4" w14:paraId="67A28487" w14:textId="118AF09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&lt;FlatList</w:t>
            </w:r>
          </w:p>
          <w:p w:rsidR="55DF21F4" w:rsidP="1245172F" w:rsidRDefault="55DF21F4" w14:paraId="0AA4F22F" w14:textId="4075959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data={pedidos}</w:t>
            </w:r>
          </w:p>
          <w:p w:rsidR="55DF21F4" w:rsidP="1245172F" w:rsidRDefault="55DF21F4" w14:paraId="466E561F" w14:textId="5FDAE0F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renderItem={renderPedido}</w:t>
            </w:r>
          </w:p>
          <w:p w:rsidR="55DF21F4" w:rsidP="1245172F" w:rsidRDefault="55DF21F4" w14:paraId="664E9BAA" w14:textId="3E84D59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keyExtractor={(item) =&gt; String(item.id)}</w:t>
            </w:r>
          </w:p>
          <w:p w:rsidR="55DF21F4" w:rsidP="1245172F" w:rsidRDefault="55DF21F4" w14:paraId="40670AA8" w14:textId="3030B7E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ListEmptyComponent={renderEmpty}</w:t>
            </w:r>
          </w:p>
          <w:p w:rsidR="55DF21F4" w:rsidP="1245172F" w:rsidRDefault="55DF21F4" w14:paraId="16479A04" w14:textId="0E17EBA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contentContainerStyle={{ padding: 16, flexGrow: 1 }}</w:t>
            </w:r>
          </w:p>
          <w:p w:rsidR="55DF21F4" w:rsidP="1245172F" w:rsidRDefault="55DF21F4" w14:paraId="0F7B0BC5" w14:textId="0BE648E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refreshControl={&lt;RefreshControl refreshing={refreshing} onRefresh={() =&gt; { setRefreshing(true); carregar(); }} /&gt;}</w:t>
            </w:r>
          </w:p>
          <w:p w:rsidR="55DF21F4" w:rsidP="1245172F" w:rsidRDefault="55DF21F4" w14:paraId="19C67E5E" w14:textId="4E5C81A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/&gt;</w:t>
            </w:r>
          </w:p>
          <w:p w:rsidR="55DF21F4" w:rsidP="1245172F" w:rsidRDefault="55DF21F4" w14:paraId="73C472E3" w14:textId="43A8E0F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)}</w:t>
            </w:r>
          </w:p>
          <w:p w:rsidR="55DF21F4" w:rsidP="1245172F" w:rsidRDefault="55DF21F4" w14:paraId="04F5A550" w14:textId="514C54D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&lt;/View&gt;</w:t>
            </w:r>
          </w:p>
          <w:p w:rsidR="55DF21F4" w:rsidP="1245172F" w:rsidRDefault="55DF21F4" w14:paraId="7DAD5D92" w14:textId="007907A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55DF21F4" w:rsidP="1245172F" w:rsidRDefault="55DF21F4" w14:paraId="39BABACC" w14:textId="626A6EC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55DF21F4" w:rsidP="1245172F" w:rsidRDefault="55DF21F4" w14:paraId="1741A5FE" w14:textId="6A2054D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5DF21F4" w:rsidP="1245172F" w:rsidRDefault="55DF21F4" w14:paraId="51306F27" w14:textId="7129286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styles = StyleSheet.create({</w:t>
            </w:r>
          </w:p>
          <w:p w:rsidR="55DF21F4" w:rsidP="1245172F" w:rsidRDefault="55DF21F4" w14:paraId="33D34943" w14:textId="3DB10A8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container: { flex: 1, backgroundColor: "#f5f5f5" },</w:t>
            </w:r>
          </w:p>
          <w:p w:rsidR="55DF21F4" w:rsidP="1245172F" w:rsidRDefault="55DF21F4" w14:paraId="1801267C" w14:textId="1ABECF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center: { flex: 1, justifyContent: "center", alignItems: "center" },</w:t>
            </w:r>
          </w:p>
          <w:p w:rsidR="55DF21F4" w:rsidP="1245172F" w:rsidRDefault="55DF21F4" w14:paraId="4BCC9ED9" w14:textId="2F764B5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header: { flexDirection: "row", justifyContent: "space-between", alignItems: "center", padding: 16, backgroundColor: "#fff", borderBottomWidth: 1, borderBottomColor: "#e0e0e0", marginTop: 40 },</w:t>
            </w:r>
          </w:p>
          <w:p w:rsidR="55DF21F4" w:rsidP="1245172F" w:rsidRDefault="55DF21F4" w14:paraId="23096AB6" w14:textId="23911A9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back: { color: "#111", fontSize: 15, fontWeight: "600" },</w:t>
            </w:r>
          </w:p>
          <w:p w:rsidR="55DF21F4" w:rsidP="1245172F" w:rsidRDefault="55DF21F4" w14:paraId="4103B2D5" w14:textId="4D0AAA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title: { fontSize: 18, fontWeight: "bold", color: "#111" },</w:t>
            </w:r>
          </w:p>
          <w:p w:rsidR="55DF21F4" w:rsidP="1245172F" w:rsidRDefault="55DF21F4" w14:paraId="7BE15D5C" w14:textId="22F4A3A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card: { backgroundColor: "#fff", borderRadius: 12, padding: 16, marginBottom: 12, borderWidth: 1, borderColor: "#e0e0e0" },</w:t>
            </w:r>
          </w:p>
          <w:p w:rsidR="55DF21F4" w:rsidP="1245172F" w:rsidRDefault="55DF21F4" w14:paraId="01EA669E" w14:textId="7F8B874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cardHeader: { flexDirection: "row", justifyContent: "space-between", alignItems: "center", marginBottom: 8 },</w:t>
            </w:r>
          </w:p>
          <w:p w:rsidR="55DF21F4" w:rsidP="1245172F" w:rsidRDefault="55DF21F4" w14:paraId="55B2AB91" w14:textId="6E8EC7F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pedidoId: { fontSize: 16, fontWeight: "700", color: "#111" },</w:t>
            </w:r>
          </w:p>
          <w:p w:rsidR="55DF21F4" w:rsidP="1245172F" w:rsidRDefault="55DF21F4" w14:paraId="42D9BB9C" w14:textId="022F396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statusBadge: { paddingHorizontal: 10, paddingVertical: 4, borderRadius: 12 },</w:t>
            </w:r>
          </w:p>
          <w:p w:rsidR="55DF21F4" w:rsidP="1245172F" w:rsidRDefault="55DF21F4" w14:paraId="31195AF7" w14:textId="425B3F1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statusText: { fontSize: 12, fontWeight: "700" },</w:t>
            </w:r>
          </w:p>
          <w:p w:rsidR="55DF21F4" w:rsidP="1245172F" w:rsidRDefault="55DF21F4" w14:paraId="71377CEF" w14:textId="48EBC56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data: { fontSize: 12, color: "#888", marginBottom: 12 },</w:t>
            </w:r>
          </w:p>
          <w:p w:rsidR="55DF21F4" w:rsidP="1245172F" w:rsidRDefault="55DF21F4" w14:paraId="4E368B88" w14:textId="68CFE5A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valorRow: { flexDirection: "row", justifyContent: "space-between", alignItems: "center" },</w:t>
            </w:r>
          </w:p>
          <w:p w:rsidR="55DF21F4" w:rsidP="1245172F" w:rsidRDefault="55DF21F4" w14:paraId="1F5B853D" w14:textId="46D7693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valorLabel: { fontSize: 14, color: "#666" },</w:t>
            </w:r>
          </w:p>
          <w:p w:rsidR="55DF21F4" w:rsidP="1245172F" w:rsidRDefault="55DF21F4" w14:paraId="3E593560" w14:textId="3FC1160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valor: { fontSize: 18, fontWeight: "bold", color: "#111" },</w:t>
            </w:r>
          </w:p>
          <w:p w:rsidR="55DF21F4" w:rsidP="1245172F" w:rsidRDefault="55DF21F4" w14:paraId="3065CD14" w14:textId="73A663E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empty: { flex: 1, justifyContent: "center", alignItems: "center", padding: 32 },</w:t>
            </w:r>
          </w:p>
          <w:p w:rsidR="55DF21F4" w:rsidP="1245172F" w:rsidRDefault="55DF21F4" w14:paraId="4D6065A1" w14:textId="61A925D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emptyTitle: { fontSize: 20, fontWeight: "bold", color: "#111", marginBottom: 8 },</w:t>
            </w:r>
          </w:p>
          <w:p w:rsidR="55DF21F4" w:rsidP="1245172F" w:rsidRDefault="55DF21F4" w14:paraId="1C8765D4" w14:textId="26FB4C8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emptyText: { fontSize: 14, color: "#666", marginBottom: 24, textAlign: "center" },</w:t>
            </w:r>
          </w:p>
          <w:p w:rsidR="55DF21F4" w:rsidP="1245172F" w:rsidRDefault="55DF21F4" w14:paraId="0BDE18B4" w14:textId="3AB8340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shopBtn: { backgroundColor: "#111", paddingHorizontal: 24, paddingVertical: 12, borderRadius: 8 },</w:t>
            </w:r>
          </w:p>
          <w:p w:rsidR="55DF21F4" w:rsidP="1245172F" w:rsidRDefault="55DF21F4" w14:paraId="038C8A1A" w14:textId="54741FD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shopBtnText: { color: "#fff", fontSize: 15, fontWeight: "600" },</w:t>
            </w:r>
          </w:p>
          <w:p w:rsidR="55DF21F4" w:rsidP="1245172F" w:rsidRDefault="55DF21F4" w14:paraId="5E148BB4" w14:textId="404C28C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55DF21F4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});</w:t>
            </w:r>
          </w:p>
        </w:tc>
      </w:tr>
    </w:tbl>
    <w:p w:rsidR="1245172F" w:rsidP="1245172F" w:rsidRDefault="1245172F" w14:paraId="06D5B479" w14:textId="2A8D0355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1245172F" w14:paraId="4564A94F" wp14:textId="77777777">
      <w:pPr>
        <w:pStyle w:val="Heading2"/>
        <w:ind w:left="0"/>
      </w:pPr>
      <w:bookmarkStart w:name="_Toc1215013530" w:id="1957462735"/>
      <w:r w:rsidR="1245172F">
        <w:rPr/>
        <w:t>Tela 7 – Área Administrativa de Produtos (AdminProductsScreen.js)</w:t>
      </w:r>
      <w:bookmarkEnd w:id="1957462735"/>
    </w:p>
    <w:p xmlns:wp14="http://schemas.microsoft.com/office/word/2010/wordml" w14:paraId="1CF87611" wp14:textId="77777777">
      <w:pPr>
        <w:ind w:firstLine="1134"/>
      </w:pPr>
      <w:r>
        <w:rPr>
          <w:rFonts w:ascii="Arial" w:hAnsi="Arial"/>
          <w:b w:val="0"/>
          <w:sz w:val="20"/>
        </w:rPr>
        <w:t>A tela administrativa de produtos permite aos administradores cadastrar, editar, consultar e excluir itens do catálogo.</w:t>
      </w:r>
    </w:p>
    <w:p xmlns:wp14="http://schemas.microsoft.com/office/word/2010/wordml" w14:paraId="026AA145" wp14:textId="42A9CB15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[PRINT DA TELA 7]</w:t>
      </w:r>
    </w:p>
    <w:p w:rsidR="5D66E583" w:rsidP="1245172F" w:rsidRDefault="5D66E583" w14:paraId="552A9C9D" w14:textId="32F943F6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5D66E583">
        <w:drawing>
          <wp:inline wp14:editId="446D3651" wp14:anchorId="2703ECF5">
            <wp:extent cx="2152650" cy="3876675"/>
            <wp:effectExtent l="0" t="0" r="0" b="0"/>
            <wp:docPr id="979036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036031" name="Picture 979036031"/>
                    <pic:cNvPicPr/>
                  </pic:nvPicPr>
                  <pic:blipFill>
                    <a:blip xmlns:r="http://schemas.openxmlformats.org/officeDocument/2006/relationships" r:embed="rId662726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26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A6ADDE0" wp14:textId="24322E91">
      <w:pPr>
        <w:spacing w:before="160" w:after="160"/>
        <w:ind w:firstLine="0"/>
        <w:jc w:val="center"/>
      </w:pPr>
      <w:r w:rsidRPr="1245172F" w:rsidR="1245172F">
        <w:rPr>
          <w:rFonts w:ascii="Arial" w:hAnsi="Arial"/>
          <w:b w:val="1"/>
          <w:bCs w:val="1"/>
          <w:sz w:val="20"/>
          <w:szCs w:val="20"/>
        </w:rPr>
        <w:t>[CÓDIGO DA TELA 7]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245172F" w:rsidTr="1245172F" w14:paraId="2B519540">
        <w:trPr>
          <w:trHeight w:val="300"/>
        </w:trPr>
        <w:tc>
          <w:tcPr>
            <w:tcW w:w="9405" w:type="dxa"/>
            <w:tcMar/>
          </w:tcPr>
          <w:p w:rsidR="68D277BF" w:rsidP="1245172F" w:rsidRDefault="68D277BF" w14:paraId="1B580453" w14:textId="6547948D">
            <w:pPr>
              <w:pStyle w:val="Normal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import { </w:t>
            </w: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useState</w:t>
            </w: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, </w:t>
            </w: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useEffect</w:t>
            </w: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} from "react";</w:t>
            </w:r>
          </w:p>
          <w:p w:rsidR="68D277BF" w:rsidP="1245172F" w:rsidRDefault="68D277BF" w14:paraId="1DDB01A9" w14:textId="312D834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View, Text, FlatList, TextInput, TouchableOpacity, StyleSheet, ActivityIndicator, Modal, ScrollView, Image } from "react-native";</w:t>
            </w:r>
          </w:p>
          <w:p w:rsidR="68D277BF" w:rsidP="1245172F" w:rsidRDefault="68D277BF" w14:paraId="7A73BBE5" w14:textId="0EF3BF0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useAuth } from "./AuthContext";</w:t>
            </w:r>
          </w:p>
          <w:p w:rsidR="68D277BF" w:rsidP="1245172F" w:rsidRDefault="68D277BF" w14:paraId="3EBA29AC" w14:textId="017A4F7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apiFetch } from "./api";</w:t>
            </w:r>
          </w:p>
          <w:p w:rsidR="68D277BF" w:rsidP="1245172F" w:rsidRDefault="68D277BF" w14:paraId="59B29474" w14:textId="695FD21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mostrarAlerta, confirmarAlerta } from "./AlertaGlobal";</w:t>
            </w:r>
          </w:p>
          <w:p w:rsidR="68D277BF" w:rsidP="1245172F" w:rsidRDefault="68D277BF" w14:paraId="4E8C243D" w14:textId="72EC911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406C1F70" w14:textId="27B0318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produtoVazio = {</w:t>
            </w:r>
          </w:p>
          <w:p w:rsidR="68D277BF" w:rsidP="1245172F" w:rsidRDefault="68D277BF" w14:paraId="23DFBBAD" w14:textId="080E395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nome: "",</w:t>
            </w:r>
          </w:p>
          <w:p w:rsidR="68D277BF" w:rsidP="1245172F" w:rsidRDefault="68D277BF" w14:paraId="20F6173C" w14:textId="16B5380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marca: "",</w:t>
            </w:r>
          </w:p>
          <w:p w:rsidR="68D277BF" w:rsidP="1245172F" w:rsidRDefault="68D277BF" w14:paraId="30B63007" w14:textId="621567E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descricao: "",</w:t>
            </w:r>
          </w:p>
          <w:p w:rsidR="68D277BF" w:rsidP="1245172F" w:rsidRDefault="68D277BF" w14:paraId="53FC3D16" w14:textId="326C121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numeracao: "",</w:t>
            </w:r>
          </w:p>
          <w:p w:rsidR="68D277BF" w:rsidP="1245172F" w:rsidRDefault="68D277BF" w14:paraId="01624ABA" w14:textId="193E994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cor: "",</w:t>
            </w:r>
          </w:p>
          <w:p w:rsidR="68D277BF" w:rsidP="1245172F" w:rsidRDefault="68D277BF" w14:paraId="08161087" w14:textId="6ED9F46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precoReais: "",</w:t>
            </w:r>
          </w:p>
          <w:p w:rsidR="68D277BF" w:rsidP="1245172F" w:rsidRDefault="68D277BF" w14:paraId="341C8AB4" w14:textId="1103FC0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unidadesEmEstoque: "",</w:t>
            </w:r>
          </w:p>
          <w:p w:rsidR="68D277BF" w:rsidP="1245172F" w:rsidRDefault="68D277BF" w14:paraId="44E94A6B" w14:textId="14B9A9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imagemPrincipalId: "",</w:t>
            </w:r>
          </w:p>
          <w:p w:rsidR="68D277BF" w:rsidP="1245172F" w:rsidRDefault="68D277BF" w14:paraId="67DA4C11" w14:textId="2B0451C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};</w:t>
            </w:r>
          </w:p>
          <w:p w:rsidR="68D277BF" w:rsidP="1245172F" w:rsidRDefault="68D277BF" w14:paraId="02C0B6BB" w14:textId="6528AE5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1D378D78" w14:textId="5ECE48F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export default function AdminProductsScreen({ navigation }) {</w:t>
            </w:r>
          </w:p>
          <w:p w:rsidR="68D277BF" w:rsidP="1245172F" w:rsidRDefault="68D277BF" w14:paraId="1B3005DF" w14:textId="1157CF3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user, logout } = useAuth();</w:t>
            </w:r>
          </w:p>
          <w:p w:rsidR="68D277BF" w:rsidP="1245172F" w:rsidRDefault="68D277BF" w14:paraId="5BC2ED2D" w14:textId="382664F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[produtos, setProdutos] = useState([]);</w:t>
            </w:r>
          </w:p>
          <w:p w:rsidR="68D277BF" w:rsidP="1245172F" w:rsidRDefault="68D277BF" w14:paraId="5BFDAEC6" w14:textId="4988CD0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[loading, setLoading] = useState(true);</w:t>
            </w:r>
          </w:p>
          <w:p w:rsidR="68D277BF" w:rsidP="1245172F" w:rsidRDefault="68D277BF" w14:paraId="24CBE5BE" w14:textId="57FB91F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[modalAberto, setModalAberto] = useState(false);</w:t>
            </w:r>
          </w:p>
          <w:p w:rsidR="68D277BF" w:rsidP="1245172F" w:rsidRDefault="68D277BF" w14:paraId="540DBCA4" w14:textId="44128CD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[editando, setEditando] = useState(null);</w:t>
            </w:r>
          </w:p>
          <w:p w:rsidR="68D277BF" w:rsidP="1245172F" w:rsidRDefault="68D277BF" w14:paraId="55EAE2F4" w14:textId="6C9045B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[form, setForm] = useState(produtoVazio);</w:t>
            </w:r>
          </w:p>
          <w:p w:rsidR="68D277BF" w:rsidP="1245172F" w:rsidRDefault="68D277BF" w14:paraId="6B1F346C" w14:textId="6837FA1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[salvando, setSalvando] = useState(false);</w:t>
            </w:r>
          </w:p>
          <w:p w:rsidR="68D277BF" w:rsidP="1245172F" w:rsidRDefault="68D277BF" w14:paraId="351A599B" w14:textId="18433DD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5F508AB1" w14:textId="3F1AAB7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isAdminGeral = user?.tipo === "admin_geral";</w:t>
            </w:r>
          </w:p>
          <w:p w:rsidR="68D277BF" w:rsidP="1245172F" w:rsidRDefault="68D277BF" w14:paraId="0751D65F" w14:textId="699D7BC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2BA68459" w14:textId="0F49FA3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carregar = async () =&gt; {</w:t>
            </w:r>
          </w:p>
          <w:p w:rsidR="68D277BF" w:rsidP="1245172F" w:rsidRDefault="68D277BF" w14:paraId="59BDA2A8" w14:textId="7A026EB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try {</w:t>
            </w:r>
          </w:p>
          <w:p w:rsidR="68D277BF" w:rsidP="1245172F" w:rsidRDefault="68D277BF" w14:paraId="6C22E992" w14:textId="380ADA6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setLoading(true);</w:t>
            </w:r>
          </w:p>
          <w:p w:rsidR="68D277BF" w:rsidP="1245172F" w:rsidRDefault="68D277BF" w14:paraId="10533484" w14:textId="4835E7F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res = await apiFetch("/api/products?limit=100");</w:t>
            </w:r>
          </w:p>
          <w:p w:rsidR="68D277BF" w:rsidP="1245172F" w:rsidRDefault="68D277BF" w14:paraId="7BF160DE" w14:textId="1039274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data = await res.json();</w:t>
            </w:r>
          </w:p>
          <w:p w:rsidR="68D277BF" w:rsidP="1245172F" w:rsidRDefault="68D277BF" w14:paraId="651416A7" w14:textId="0BFAD36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if (data.success) setProdutos(data.data.products);</w:t>
            </w:r>
          </w:p>
          <w:p w:rsidR="68D277BF" w:rsidP="1245172F" w:rsidRDefault="68D277BF" w14:paraId="014AE0EA" w14:textId="4D29DEA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catch (e) {</w:t>
            </w:r>
          </w:p>
          <w:p w:rsidR="68D277BF" w:rsidP="1245172F" w:rsidRDefault="68D277BF" w14:paraId="7904AF89" w14:textId="272B623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console.error(e);</w:t>
            </w:r>
          </w:p>
          <w:p w:rsidR="68D277BF" w:rsidP="1245172F" w:rsidRDefault="68D277BF" w14:paraId="14C19D75" w14:textId="1E6834D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finally {</w:t>
            </w:r>
          </w:p>
          <w:p w:rsidR="68D277BF" w:rsidP="1245172F" w:rsidRDefault="68D277BF" w14:paraId="082CD367" w14:textId="10005E6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setLoading(false);</w:t>
            </w:r>
          </w:p>
          <w:p w:rsidR="68D277BF" w:rsidP="1245172F" w:rsidRDefault="68D277BF" w14:paraId="79FC74AE" w14:textId="343C62F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68D277BF" w:rsidP="1245172F" w:rsidRDefault="68D277BF" w14:paraId="36B49778" w14:textId="5650275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68D277BF" w:rsidP="1245172F" w:rsidRDefault="68D277BF" w14:paraId="44D51AE0" w14:textId="0F51E87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19696E76" w14:textId="3D60EAE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useEffect(() =&gt; { carregar(); }, []);</w:t>
            </w:r>
          </w:p>
          <w:p w:rsidR="68D277BF" w:rsidP="1245172F" w:rsidRDefault="68D277BF" w14:paraId="28A0B280" w14:textId="779F8BF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063B419A" w14:textId="792487B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abrirNovo = () =&gt; {</w:t>
            </w:r>
          </w:p>
          <w:p w:rsidR="68D277BF" w:rsidP="1245172F" w:rsidRDefault="68D277BF" w14:paraId="27ECF746" w14:textId="5D21124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setEditando(null);</w:t>
            </w:r>
          </w:p>
          <w:p w:rsidR="68D277BF" w:rsidP="1245172F" w:rsidRDefault="68D277BF" w14:paraId="6FA7D861" w14:textId="2673C81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setForm(produtoVazio);</w:t>
            </w:r>
          </w:p>
          <w:p w:rsidR="68D277BF" w:rsidP="1245172F" w:rsidRDefault="68D277BF" w14:paraId="180042ED" w14:textId="659B31F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setModalAberto(true);</w:t>
            </w:r>
          </w:p>
          <w:p w:rsidR="68D277BF" w:rsidP="1245172F" w:rsidRDefault="68D277BF" w14:paraId="046D81D3" w14:textId="4D4153B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68D277BF" w:rsidP="1245172F" w:rsidRDefault="68D277BF" w14:paraId="59D674C4" w14:textId="4B7573F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3A442096" w14:textId="05DF34F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abrirEdicao = (produto) =&gt; {</w:t>
            </w:r>
          </w:p>
          <w:p w:rsidR="68D277BF" w:rsidP="1245172F" w:rsidRDefault="68D277BF" w14:paraId="399CADD4" w14:textId="3DD2D1E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setEditando(produto);</w:t>
            </w:r>
          </w:p>
          <w:p w:rsidR="68D277BF" w:rsidP="1245172F" w:rsidRDefault="68D277BF" w14:paraId="0F9083B9" w14:textId="7945796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setForm({</w:t>
            </w:r>
          </w:p>
          <w:p w:rsidR="68D277BF" w:rsidP="1245172F" w:rsidRDefault="68D277BF" w14:paraId="56B27B36" w14:textId="0A55D63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nome: produto.nome,</w:t>
            </w:r>
          </w:p>
          <w:p w:rsidR="68D277BF" w:rsidP="1245172F" w:rsidRDefault="68D277BF" w14:paraId="7D47B0FF" w14:textId="5DA69B9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marca: produto.marca || "",</w:t>
            </w:r>
          </w:p>
          <w:p w:rsidR="68D277BF" w:rsidP="1245172F" w:rsidRDefault="68D277BF" w14:paraId="2DDDA536" w14:textId="5EDDE25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descricao: produto.descricao || "",</w:t>
            </w:r>
          </w:p>
          <w:p w:rsidR="68D277BF" w:rsidP="1245172F" w:rsidRDefault="68D277BF" w14:paraId="65993F29" w14:textId="36157B9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numeracao: produto.numeracao || "",</w:t>
            </w:r>
          </w:p>
          <w:p w:rsidR="68D277BF" w:rsidP="1245172F" w:rsidRDefault="68D277BF" w14:paraId="5DBCDD19" w14:textId="59C1D67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cor: produto.cor || "",</w:t>
            </w:r>
          </w:p>
          <w:p w:rsidR="68D277BF" w:rsidP="1245172F" w:rsidRDefault="68D277BF" w14:paraId="44C72EA7" w14:textId="2C435DB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precoReais: (produto.preco_em_centavos / 100).toFixed(2),</w:t>
            </w:r>
          </w:p>
          <w:p w:rsidR="68D277BF" w:rsidP="1245172F" w:rsidRDefault="68D277BF" w14:paraId="7DA971BE" w14:textId="504AF55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unidadesEmEstoque: String(produto.unidades_em_estoque),</w:t>
            </w:r>
          </w:p>
          <w:p w:rsidR="68D277BF" w:rsidP="1245172F" w:rsidRDefault="68D277BF" w14:paraId="4EF7B735" w14:textId="3D21186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imagemPrincipalId: produto.imagem_principal_id || "",</w:t>
            </w:r>
          </w:p>
          <w:p w:rsidR="68D277BF" w:rsidP="1245172F" w:rsidRDefault="68D277BF" w14:paraId="7DBB9718" w14:textId="3EA403F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});</w:t>
            </w:r>
          </w:p>
          <w:p w:rsidR="68D277BF" w:rsidP="1245172F" w:rsidRDefault="68D277BF" w14:paraId="1D1A4AC9" w14:textId="2403C96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setModalAberto(true);</w:t>
            </w:r>
          </w:p>
          <w:p w:rsidR="68D277BF" w:rsidP="1245172F" w:rsidRDefault="68D277BF" w14:paraId="4A9B01E4" w14:textId="5F35245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68D277BF" w:rsidP="1245172F" w:rsidRDefault="68D277BF" w14:paraId="603E8E6B" w14:textId="2A0DF3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444646A0" w14:textId="5C86D35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salvar = async () =&gt; {</w:t>
            </w:r>
          </w:p>
          <w:p w:rsidR="68D277BF" w:rsidP="1245172F" w:rsidRDefault="68D277BF" w14:paraId="3D4FE302" w14:textId="31E3EAB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(!form.nome || !form.precoReais || form.unidadesEmEstoque === "") {</w:t>
            </w:r>
          </w:p>
          <w:p w:rsidR="68D277BF" w:rsidP="1245172F" w:rsidRDefault="68D277BF" w14:paraId="74C52D84" w14:textId="21C0C84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mostrarAlerta("Atencao", "Preencha nome, preco e estoque");</w:t>
            </w:r>
          </w:p>
          <w:p w:rsidR="68D277BF" w:rsidP="1245172F" w:rsidRDefault="68D277BF" w14:paraId="6CD528A9" w14:textId="1F0C09F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return;</w:t>
            </w:r>
          </w:p>
          <w:p w:rsidR="68D277BF" w:rsidP="1245172F" w:rsidRDefault="68D277BF" w14:paraId="6D22794D" w14:textId="1628F8A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68D277BF" w:rsidP="1245172F" w:rsidRDefault="68D277BF" w14:paraId="5B328398" w14:textId="21F4A3D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precoEmCentavos = Math.round(parseFloat(form.precoReais.replace(",", ".")) * 100);</w:t>
            </w:r>
          </w:p>
          <w:p w:rsidR="68D277BF" w:rsidP="1245172F" w:rsidRDefault="68D277BF" w14:paraId="018C4BA0" w14:textId="7EC0C44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(isNaN(precoEmCentavos) || precoEmCentavos &lt;= 0) {</w:t>
            </w:r>
          </w:p>
          <w:p w:rsidR="68D277BF" w:rsidP="1245172F" w:rsidRDefault="68D277BF" w14:paraId="669BD2D1" w14:textId="3E9AC8C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mostrarAlerta("Atencao", "Preco invalido");</w:t>
            </w:r>
          </w:p>
          <w:p w:rsidR="68D277BF" w:rsidP="1245172F" w:rsidRDefault="68D277BF" w14:paraId="11B43AB3" w14:textId="04CC97D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return;</w:t>
            </w:r>
          </w:p>
          <w:p w:rsidR="68D277BF" w:rsidP="1245172F" w:rsidRDefault="68D277BF" w14:paraId="6196ED5F" w14:textId="480EBDE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68D277BF" w:rsidP="1245172F" w:rsidRDefault="68D277BF" w14:paraId="626C37EB" w14:textId="6A8BA46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setSalvando(true);</w:t>
            </w:r>
          </w:p>
          <w:p w:rsidR="68D277BF" w:rsidP="1245172F" w:rsidRDefault="68D277BF" w14:paraId="63BD99CF" w14:textId="3928985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try {</w:t>
            </w:r>
          </w:p>
          <w:p w:rsidR="68D277BF" w:rsidP="1245172F" w:rsidRDefault="68D277BF" w14:paraId="5C36C351" w14:textId="3F089D3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body = {</w:t>
            </w:r>
          </w:p>
          <w:p w:rsidR="68D277BF" w:rsidP="1245172F" w:rsidRDefault="68D277BF" w14:paraId="42482B5E" w14:textId="723E019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nome: form.nome,</w:t>
            </w:r>
          </w:p>
          <w:p w:rsidR="68D277BF" w:rsidP="1245172F" w:rsidRDefault="68D277BF" w14:paraId="293D06B6" w14:textId="5B8AC2D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marca: form.marca,</w:t>
            </w:r>
          </w:p>
          <w:p w:rsidR="68D277BF" w:rsidP="1245172F" w:rsidRDefault="68D277BF" w14:paraId="6BF22C44" w14:textId="7CD3E51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descricao: form.descricao,</w:t>
            </w:r>
          </w:p>
          <w:p w:rsidR="68D277BF" w:rsidP="1245172F" w:rsidRDefault="68D277BF" w14:paraId="0143328D" w14:textId="0DFAF17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numeracao: form.numeracao,</w:t>
            </w:r>
          </w:p>
          <w:p w:rsidR="68D277BF" w:rsidP="1245172F" w:rsidRDefault="68D277BF" w14:paraId="55FA96BA" w14:textId="3907A12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cor: form.cor,</w:t>
            </w:r>
          </w:p>
          <w:p w:rsidR="68D277BF" w:rsidP="1245172F" w:rsidRDefault="68D277BF" w14:paraId="2AC32CED" w14:textId="1B7E44F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precoEmCentavos,</w:t>
            </w:r>
          </w:p>
          <w:p w:rsidR="68D277BF" w:rsidP="1245172F" w:rsidRDefault="68D277BF" w14:paraId="7A0D0C9C" w14:textId="73E367C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unidadesEmEstoque: parseInt(form.unidadesEmEstoque),</w:t>
            </w:r>
          </w:p>
          <w:p w:rsidR="68D277BF" w:rsidP="1245172F" w:rsidRDefault="68D277BF" w14:paraId="6F1244EC" w14:textId="456E3BB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imagemPrincipalId: form.imagemPrincipalId,</w:t>
            </w:r>
          </w:p>
          <w:p w:rsidR="68D277BF" w:rsidP="1245172F" w:rsidRDefault="68D277BF" w14:paraId="328E501E" w14:textId="23EB310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};</w:t>
            </w:r>
          </w:p>
          <w:p w:rsidR="68D277BF" w:rsidP="1245172F" w:rsidRDefault="68D277BF" w14:paraId="6FBE75BC" w14:textId="3B9B81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url = editando ? `/api/products/${editando.id}` : "/api/products";</w:t>
            </w:r>
          </w:p>
          <w:p w:rsidR="68D277BF" w:rsidP="1245172F" w:rsidRDefault="68D277BF" w14:paraId="5ACCFC37" w14:textId="0A5C87D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method = editando ? "PUT" : "POST";</w:t>
            </w:r>
          </w:p>
          <w:p w:rsidR="68D277BF" w:rsidP="1245172F" w:rsidRDefault="68D277BF" w14:paraId="2E2E9C0E" w14:textId="3468E15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res = await apiFetch(url, {</w:t>
            </w:r>
          </w:p>
          <w:p w:rsidR="68D277BF" w:rsidP="1245172F" w:rsidRDefault="68D277BF" w14:paraId="41D0C733" w14:textId="2E45EA7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method,</w:t>
            </w:r>
          </w:p>
          <w:p w:rsidR="68D277BF" w:rsidP="1245172F" w:rsidRDefault="68D277BF" w14:paraId="267E7BF0" w14:textId="238F7D1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headers: { "Content-Type": "application/json", "x-user-id": String(user.id) },</w:t>
            </w:r>
          </w:p>
          <w:p w:rsidR="68D277BF" w:rsidP="1245172F" w:rsidRDefault="68D277BF" w14:paraId="325781AE" w14:textId="7D1A3E3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body: JSON.stringify(body),</w:t>
            </w:r>
          </w:p>
          <w:p w:rsidR="68D277BF" w:rsidP="1245172F" w:rsidRDefault="68D277BF" w14:paraId="005FBF79" w14:textId="4BFEB78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});</w:t>
            </w:r>
          </w:p>
          <w:p w:rsidR="68D277BF" w:rsidP="1245172F" w:rsidRDefault="68D277BF" w14:paraId="6872108E" w14:textId="403E03D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data = await res.json();</w:t>
            </w:r>
          </w:p>
          <w:p w:rsidR="68D277BF" w:rsidP="1245172F" w:rsidRDefault="68D277BF" w14:paraId="59779235" w14:textId="7149145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if (!res.ok || !data.success) throw new Error(data?.error?.message || "Falha ao salvar");</w:t>
            </w:r>
          </w:p>
          <w:p w:rsidR="68D277BF" w:rsidP="1245172F" w:rsidRDefault="68D277BF" w14:paraId="6C777371" w14:textId="021CB43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setModalAberto(false);</w:t>
            </w:r>
          </w:p>
          <w:p w:rsidR="68D277BF" w:rsidP="1245172F" w:rsidRDefault="68D277BF" w14:paraId="5B3BA506" w14:textId="69C87AA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await carregar();</w:t>
            </w:r>
          </w:p>
          <w:p w:rsidR="68D277BF" w:rsidP="1245172F" w:rsidRDefault="68D277BF" w14:paraId="7498305D" w14:textId="1D6CFA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mostrarAlerta("Sucesso", editando ? "Produto atualizado" : "Produto cadastrado");</w:t>
            </w:r>
          </w:p>
          <w:p w:rsidR="68D277BF" w:rsidP="1245172F" w:rsidRDefault="68D277BF" w14:paraId="6BAB362F" w14:textId="2E33B3C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catch (e) {</w:t>
            </w:r>
          </w:p>
          <w:p w:rsidR="68D277BF" w:rsidP="1245172F" w:rsidRDefault="68D277BF" w14:paraId="375D95E4" w14:textId="242B168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mostrarAlerta("Erro", e.message);</w:t>
            </w:r>
          </w:p>
          <w:p w:rsidR="68D277BF" w:rsidP="1245172F" w:rsidRDefault="68D277BF" w14:paraId="162B4CE9" w14:textId="2CB92E1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finally {</w:t>
            </w:r>
          </w:p>
          <w:p w:rsidR="68D277BF" w:rsidP="1245172F" w:rsidRDefault="68D277BF" w14:paraId="52AFAD68" w14:textId="15A207E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setSalvando(false);</w:t>
            </w:r>
          </w:p>
          <w:p w:rsidR="68D277BF" w:rsidP="1245172F" w:rsidRDefault="68D277BF" w14:paraId="7899F5C1" w14:textId="5C20EEB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68D277BF" w:rsidP="1245172F" w:rsidRDefault="68D277BF" w14:paraId="3F2D6BBF" w14:textId="3865DA5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68D277BF" w:rsidP="1245172F" w:rsidRDefault="68D277BF" w14:paraId="27F4F129" w14:textId="4518A50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0BD19FF9" w14:textId="60E6DB3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excluir = async (produto) =&gt; {</w:t>
            </w:r>
          </w:p>
          <w:p w:rsidR="68D277BF" w:rsidP="1245172F" w:rsidRDefault="68D277BF" w14:paraId="4CAF7B8A" w14:textId="2475F8F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ok = await confirmarAlerta("Excluir produto", `Tem certeza que deseja excluir ${produto.nome}?`);</w:t>
            </w:r>
          </w:p>
          <w:p w:rsidR="68D277BF" w:rsidP="1245172F" w:rsidRDefault="68D277BF" w14:paraId="2EAB4E42" w14:textId="7BD3383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(!ok) return;</w:t>
            </w:r>
          </w:p>
          <w:p w:rsidR="68D277BF" w:rsidP="1245172F" w:rsidRDefault="68D277BF" w14:paraId="21A10821" w14:textId="55ED06A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try {</w:t>
            </w:r>
          </w:p>
          <w:p w:rsidR="68D277BF" w:rsidP="1245172F" w:rsidRDefault="68D277BF" w14:paraId="5633394F" w14:textId="5D11E40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res = await apiFetch(`/api/products/${produto.id}`, {</w:t>
            </w:r>
          </w:p>
          <w:p w:rsidR="68D277BF" w:rsidP="1245172F" w:rsidRDefault="68D277BF" w14:paraId="1A3F2A13" w14:textId="3DBD90D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method: "DELETE",</w:t>
            </w:r>
          </w:p>
          <w:p w:rsidR="68D277BF" w:rsidP="1245172F" w:rsidRDefault="68D277BF" w14:paraId="4FF6C3B8" w14:textId="2A77BDD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headers: { "x-user-id": String(user.id) },</w:t>
            </w:r>
          </w:p>
          <w:p w:rsidR="68D277BF" w:rsidP="1245172F" w:rsidRDefault="68D277BF" w14:paraId="615E06D6" w14:textId="406BA0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});</w:t>
            </w:r>
          </w:p>
          <w:p w:rsidR="68D277BF" w:rsidP="1245172F" w:rsidRDefault="68D277BF" w14:paraId="48C263AD" w14:textId="078CD15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data = await res.json();</w:t>
            </w:r>
          </w:p>
          <w:p w:rsidR="68D277BF" w:rsidP="1245172F" w:rsidRDefault="68D277BF" w14:paraId="6A28EF58" w14:textId="1018816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if (!res.ok || !data.success) throw new Error(data?.error?.message || "Falha ao excluir");</w:t>
            </w:r>
          </w:p>
          <w:p w:rsidR="68D277BF" w:rsidP="1245172F" w:rsidRDefault="68D277BF" w14:paraId="62638E00" w14:textId="0E12D7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await carregar();</w:t>
            </w:r>
          </w:p>
          <w:p w:rsidR="68D277BF" w:rsidP="1245172F" w:rsidRDefault="68D277BF" w14:paraId="244D41F3" w14:textId="6B23330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mostrarAlerta("Sucesso", "Produto excluido");</w:t>
            </w:r>
          </w:p>
          <w:p w:rsidR="68D277BF" w:rsidP="1245172F" w:rsidRDefault="68D277BF" w14:paraId="1E93533F" w14:textId="3653BB6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catch (e) {</w:t>
            </w:r>
          </w:p>
          <w:p w:rsidR="68D277BF" w:rsidP="1245172F" w:rsidRDefault="68D277BF" w14:paraId="1AAA3C80" w14:textId="4FDC4B4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mostrarAlerta("Erro", e.message);</w:t>
            </w:r>
          </w:p>
          <w:p w:rsidR="68D277BF" w:rsidP="1245172F" w:rsidRDefault="68D277BF" w14:paraId="4EBE1108" w14:textId="2C3BEA3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68D277BF" w:rsidP="1245172F" w:rsidRDefault="68D277BF" w14:paraId="11DA010C" w14:textId="4EBE291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68D277BF" w:rsidP="1245172F" w:rsidRDefault="68D277BF" w14:paraId="57338100" w14:textId="346FD3A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4D4CF8BA" w14:textId="0B442E8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renderProduto = ({ item }) =&gt; (</w:t>
            </w:r>
          </w:p>
          <w:p w:rsidR="68D277BF" w:rsidP="1245172F" w:rsidRDefault="68D277BF" w14:paraId="0D4AD4DC" w14:textId="5D81756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&lt;View style={styles.card}&gt;</w:t>
            </w:r>
          </w:p>
          <w:p w:rsidR="68D277BF" w:rsidP="1245172F" w:rsidRDefault="68D277BF" w14:paraId="73B13995" w14:textId="22BB15A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&lt;Image source={{ uri: item.imagem_principal_id }} style={styles.thumb} /&gt;</w:t>
            </w:r>
          </w:p>
          <w:p w:rsidR="68D277BF" w:rsidP="1245172F" w:rsidRDefault="68D277BF" w14:paraId="2DCBC8E2" w14:textId="18F441D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style={styles.info}&gt;</w:t>
            </w:r>
          </w:p>
          <w:p w:rsidR="68D277BF" w:rsidP="1245172F" w:rsidRDefault="68D277BF" w14:paraId="4D57EBA2" w14:textId="5944CF5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style={styles.marca}&gt;{item.marca}&lt;/Text&gt;</w:t>
            </w:r>
          </w:p>
          <w:p w:rsidR="68D277BF" w:rsidP="1245172F" w:rsidRDefault="68D277BF" w14:paraId="4B727D30" w14:textId="7F80FDC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style={styles.nome} numberOfLines={2}&gt;{item.nome}&lt;/Text&gt;</w:t>
            </w:r>
          </w:p>
          <w:p w:rsidR="68D277BF" w:rsidP="1245172F" w:rsidRDefault="68D277BF" w14:paraId="6321F24D" w14:textId="51DB5A7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style={styles.meta}&gt;Tam: {item.numeracao} | Cor: {item.cor}&lt;/Text&gt;</w:t>
            </w:r>
          </w:p>
          <w:p w:rsidR="68D277BF" w:rsidP="1245172F" w:rsidRDefault="68D277BF" w14:paraId="15357F22" w14:textId="06CDB9A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style={styles.preco}&gt;R$ {(item.preco_em_centavos / 100).toFixed(2)}&lt;/Text&gt;</w:t>
            </w:r>
          </w:p>
          <w:p w:rsidR="68D277BF" w:rsidP="1245172F" w:rsidRDefault="68D277BF" w14:paraId="39247899" w14:textId="35981DF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style={styles.estoque}&gt;Estoque: {item.unidades_em_estoque}&lt;/Text&gt;</w:t>
            </w:r>
          </w:p>
          <w:p w:rsidR="68D277BF" w:rsidP="1245172F" w:rsidRDefault="68D277BF" w14:paraId="4C38B8CB" w14:textId="141E9DB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68D277BF" w:rsidP="1245172F" w:rsidRDefault="68D277BF" w14:paraId="4ADCB446" w14:textId="2D249DF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style={styles.acoes}&gt;</w:t>
            </w:r>
          </w:p>
          <w:p w:rsidR="68D277BF" w:rsidP="1245172F" w:rsidRDefault="68D277BF" w14:paraId="0200CE96" w14:textId="3A6B7F1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&lt;TouchableOpacity style={styles.editarBtn} onPress={() =&gt; abrirEdicao(item)}&gt;</w:t>
            </w:r>
          </w:p>
          <w:p w:rsidR="68D277BF" w:rsidP="1245172F" w:rsidRDefault="68D277BF" w14:paraId="5AB18B33" w14:textId="743B60C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style={styles.editarText}&gt;Editar&lt;/Text&gt;</w:t>
            </w:r>
          </w:p>
          <w:p w:rsidR="68D277BF" w:rsidP="1245172F" w:rsidRDefault="68D277BF" w14:paraId="542E246D" w14:textId="7AEF26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&lt;/TouchableOpacity&gt;</w:t>
            </w:r>
          </w:p>
          <w:p w:rsidR="68D277BF" w:rsidP="1245172F" w:rsidRDefault="68D277BF" w14:paraId="3D33DB8F" w14:textId="264E581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&lt;TouchableOpacity style={styles.excluirBtn} onPress={() =&gt; excluir(item)}&gt;</w:t>
            </w:r>
          </w:p>
          <w:p w:rsidR="68D277BF" w:rsidP="1245172F" w:rsidRDefault="68D277BF" w14:paraId="29DB0810" w14:textId="56480EA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style={styles.excluirText}&gt;Excluir&lt;/Text&gt;</w:t>
            </w:r>
          </w:p>
          <w:p w:rsidR="68D277BF" w:rsidP="1245172F" w:rsidRDefault="68D277BF" w14:paraId="337B9A94" w14:textId="5DDB95C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&lt;/TouchableOpacity&gt;</w:t>
            </w:r>
          </w:p>
          <w:p w:rsidR="68D277BF" w:rsidP="1245172F" w:rsidRDefault="68D277BF" w14:paraId="16108DFA" w14:textId="38C6BEA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68D277BF" w:rsidP="1245172F" w:rsidRDefault="68D277BF" w14:paraId="053FA531" w14:textId="63985F7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&lt;/View&gt;</w:t>
            </w:r>
          </w:p>
          <w:p w:rsidR="68D277BF" w:rsidP="1245172F" w:rsidRDefault="68D277BF" w14:paraId="4A696CA3" w14:textId="3F7E7A0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68D277BF" w:rsidP="1245172F" w:rsidRDefault="68D277BF" w14:paraId="784A0BEB" w14:textId="6C61D0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6D3A839C" w14:textId="78E9260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return (</w:t>
            </w:r>
          </w:p>
          <w:p w:rsidR="68D277BF" w:rsidP="1245172F" w:rsidRDefault="68D277BF" w14:paraId="14712A42" w14:textId="5DE3751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&lt;View style={styles.container}&gt;</w:t>
            </w:r>
          </w:p>
          <w:p w:rsidR="68D277BF" w:rsidP="1245172F" w:rsidRDefault="68D277BF" w14:paraId="30D3094E" w14:textId="200E8AE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style={styles.header}&gt;</w:t>
            </w:r>
          </w:p>
          <w:p w:rsidR="68D277BF" w:rsidP="1245172F" w:rsidRDefault="68D277BF" w14:paraId="1ED9AADE" w14:textId="7DB7D8C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{isAdminGeral ? (</w:t>
            </w:r>
          </w:p>
          <w:p w:rsidR="68D277BF" w:rsidP="1245172F" w:rsidRDefault="68D277BF" w14:paraId="1DAD8E95" w14:textId="4818257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onPress={logout}&gt;</w:t>
            </w:r>
          </w:p>
          <w:p w:rsidR="68D277BF" w:rsidP="1245172F" w:rsidRDefault="68D277BF" w14:paraId="625D65C8" w14:textId="31CBC0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style={styles.back}&gt;Sair&lt;/Text&gt;</w:t>
            </w:r>
          </w:p>
          <w:p w:rsidR="68D277BF" w:rsidP="1245172F" w:rsidRDefault="68D277BF" w14:paraId="4BC9293B" w14:textId="2BC7E46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&lt;/TouchableOpacity&gt;</w:t>
            </w:r>
          </w:p>
          <w:p w:rsidR="68D277BF" w:rsidP="1245172F" w:rsidRDefault="68D277BF" w14:paraId="1954AE61" w14:textId="6D0205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) : (</w:t>
            </w:r>
          </w:p>
          <w:p w:rsidR="68D277BF" w:rsidP="1245172F" w:rsidRDefault="68D277BF" w14:paraId="1202CE4B" w14:textId="59555A3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onPress={() =&gt; navigation.goBack()}&gt;</w:t>
            </w:r>
          </w:p>
          <w:p w:rsidR="68D277BF" w:rsidP="1245172F" w:rsidRDefault="68D277BF" w14:paraId="3E71F95D" w14:textId="1FDCC82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style={styles.back}&gt;Voltar&lt;/Text&gt;</w:t>
            </w:r>
          </w:p>
          <w:p w:rsidR="68D277BF" w:rsidP="1245172F" w:rsidRDefault="68D277BF" w14:paraId="176098F0" w14:textId="051931B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&lt;/TouchableOpacity&gt;</w:t>
            </w:r>
          </w:p>
          <w:p w:rsidR="68D277BF" w:rsidP="1245172F" w:rsidRDefault="68D277BF" w14:paraId="75288576" w14:textId="320C86F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)}</w:t>
            </w:r>
          </w:p>
          <w:p w:rsidR="68D277BF" w:rsidP="1245172F" w:rsidRDefault="68D277BF" w14:paraId="0996AA11" w14:textId="68B24E3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style={styles.title}&gt;Produtos&lt;/Text&gt;</w:t>
            </w:r>
          </w:p>
          <w:p w:rsidR="68D277BF" w:rsidP="1245172F" w:rsidRDefault="68D277BF" w14:paraId="34081B40" w14:textId="0588CF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{isAdminGeral ? (</w:t>
            </w:r>
          </w:p>
          <w:p w:rsidR="68D277BF" w:rsidP="1245172F" w:rsidRDefault="68D277BF" w14:paraId="3D165B15" w14:textId="4921B47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style={styles.headerAcoes}&gt;</w:t>
            </w:r>
          </w:p>
          <w:p w:rsidR="68D277BF" w:rsidP="1245172F" w:rsidRDefault="68D277BF" w14:paraId="4F609190" w14:textId="506C416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&lt;TouchableOpacity onPress={() =&gt; navigation.navigate("AdminOrders")}&gt;</w:t>
            </w:r>
          </w:p>
          <w:p w:rsidR="68D277BF" w:rsidP="1245172F" w:rsidRDefault="68D277BF" w14:paraId="4913B601" w14:textId="631036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&lt;Text style={styles.back}&gt;Pedidos&lt;/Text&gt;</w:t>
            </w:r>
          </w:p>
          <w:p w:rsidR="68D277BF" w:rsidP="1245172F" w:rsidRDefault="68D277BF" w14:paraId="1415BFB6" w14:textId="4E1A5F3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&lt;/TouchableOpacity&gt;</w:t>
            </w:r>
          </w:p>
          <w:p w:rsidR="68D277BF" w:rsidP="1245172F" w:rsidRDefault="68D277BF" w14:paraId="1934A0C3" w14:textId="3306E16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&lt;TouchableOpacity onPress={() =&gt; navigation.navigate("AdminUsers")}&gt;</w:t>
            </w:r>
          </w:p>
          <w:p w:rsidR="68D277BF" w:rsidP="1245172F" w:rsidRDefault="68D277BF" w14:paraId="44B10237" w14:textId="2886429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&lt;Text style={styles.back}&gt;Usuarios&lt;/Text&gt;</w:t>
            </w:r>
          </w:p>
          <w:p w:rsidR="68D277BF" w:rsidP="1245172F" w:rsidRDefault="68D277BF" w14:paraId="1393A44C" w14:textId="09094C7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&lt;/TouchableOpacity&gt;</w:t>
            </w:r>
          </w:p>
          <w:p w:rsidR="68D277BF" w:rsidP="1245172F" w:rsidRDefault="68D277BF" w14:paraId="760B7B53" w14:textId="31CDB21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&lt;/View&gt;</w:t>
            </w:r>
          </w:p>
          <w:p w:rsidR="68D277BF" w:rsidP="1245172F" w:rsidRDefault="68D277BF" w14:paraId="3AD2976C" w14:textId="6860C95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) : (</w:t>
            </w:r>
          </w:p>
          <w:p w:rsidR="68D277BF" w:rsidP="1245172F" w:rsidRDefault="68D277BF" w14:paraId="28C668AF" w14:textId="6F698B6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style={{ width: 60 }} /&gt;</w:t>
            </w:r>
          </w:p>
          <w:p w:rsidR="68D277BF" w:rsidP="1245172F" w:rsidRDefault="68D277BF" w14:paraId="21383B2B" w14:textId="1DCBC3B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)}</w:t>
            </w:r>
          </w:p>
          <w:p w:rsidR="68D277BF" w:rsidP="1245172F" w:rsidRDefault="68D277BF" w14:paraId="3264C365" w14:textId="1296BD2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68D277BF" w:rsidP="1245172F" w:rsidRDefault="68D277BF" w14:paraId="06C6C2B1" w14:textId="73ECD8D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7DAFF412" w14:textId="7139AD0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&lt;TouchableOpacity style={styles.novoBtn} onPress={abrirNovo}&gt;</w:t>
            </w:r>
          </w:p>
          <w:p w:rsidR="68D277BF" w:rsidP="1245172F" w:rsidRDefault="68D277BF" w14:paraId="35E4DF98" w14:textId="03C8F5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style={styles.novoBtnText}&gt;+ Novo Produto&lt;/Text&gt;</w:t>
            </w:r>
          </w:p>
          <w:p w:rsidR="68D277BF" w:rsidP="1245172F" w:rsidRDefault="68D277BF" w14:paraId="030D6F78" w14:textId="03CE5B5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&lt;/TouchableOpacity&gt;</w:t>
            </w:r>
          </w:p>
          <w:p w:rsidR="68D277BF" w:rsidP="1245172F" w:rsidRDefault="68D277BF" w14:paraId="77ABEAAF" w14:textId="4A942E3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33DB108A" w14:textId="2C715E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{loading ? (</w:t>
            </w:r>
          </w:p>
          <w:p w:rsidR="68D277BF" w:rsidP="1245172F" w:rsidRDefault="68D277BF" w14:paraId="2CAA39C5" w14:textId="41E631D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style={styles.center}&gt;&lt;ActivityIndicator size="large" color="#111" /&gt;&lt;/View&gt;</w:t>
            </w:r>
          </w:p>
          <w:p w:rsidR="68D277BF" w:rsidP="1245172F" w:rsidRDefault="68D277BF" w14:paraId="2EB7B2F1" w14:textId="5CEDA08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) : (</w:t>
            </w:r>
          </w:p>
          <w:p w:rsidR="68D277BF" w:rsidP="1245172F" w:rsidRDefault="68D277BF" w14:paraId="45DF4E1B" w14:textId="3CCAFF6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&lt;FlatList</w:t>
            </w:r>
          </w:p>
          <w:p w:rsidR="68D277BF" w:rsidP="1245172F" w:rsidRDefault="68D277BF" w14:paraId="2B16ED47" w14:textId="7E9999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data={produtos}</w:t>
            </w:r>
          </w:p>
          <w:p w:rsidR="68D277BF" w:rsidP="1245172F" w:rsidRDefault="68D277BF" w14:paraId="6DED456A" w14:textId="6B089E2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renderItem={renderProduto}</w:t>
            </w:r>
          </w:p>
          <w:p w:rsidR="68D277BF" w:rsidP="1245172F" w:rsidRDefault="68D277BF" w14:paraId="21312E03" w14:textId="05A3DFB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keyExtractor={(item) =&gt; String(item.id)}</w:t>
            </w:r>
          </w:p>
          <w:p w:rsidR="68D277BF" w:rsidP="1245172F" w:rsidRDefault="68D277BF" w14:paraId="7D499B46" w14:textId="3A4A7D3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contentContainerStyle={{ padding: 16 }}</w:t>
            </w:r>
          </w:p>
          <w:p w:rsidR="68D277BF" w:rsidP="1245172F" w:rsidRDefault="68D277BF" w14:paraId="11933559" w14:textId="43895B0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/&gt;</w:t>
            </w:r>
          </w:p>
          <w:p w:rsidR="68D277BF" w:rsidP="1245172F" w:rsidRDefault="68D277BF" w14:paraId="15F66E7E" w14:textId="2D36023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)}</w:t>
            </w:r>
          </w:p>
          <w:p w:rsidR="68D277BF" w:rsidP="1245172F" w:rsidRDefault="68D277BF" w14:paraId="26EF3F38" w14:textId="7EB3E00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5C00C7A4" w14:textId="5367CBF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&lt;Modal visible={modalAberto} animationType="slide" onRequestClose={() =&gt; setModalAberto(false)}&gt;</w:t>
            </w:r>
          </w:p>
          <w:p w:rsidR="68D277BF" w:rsidP="1245172F" w:rsidRDefault="68D277BF" w14:paraId="137AC549" w14:textId="4A5C8F8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&lt;ScrollView style={styles.modal} contentContainerStyle={{ padding: 20 }}&gt;</w:t>
            </w:r>
          </w:p>
          <w:p w:rsidR="68D277BF" w:rsidP="1245172F" w:rsidRDefault="68D277BF" w14:paraId="51EA9F84" w14:textId="40B4A0B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style={styles.modalTitle}&gt;{editando ? "Editar Produto" : "Novo Produto"}&lt;/Text&gt;</w:t>
            </w:r>
          </w:p>
          <w:p w:rsidR="68D277BF" w:rsidP="1245172F" w:rsidRDefault="68D277BF" w14:paraId="2ADD83F4" w14:textId="21BA833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3B70007A" w14:textId="717245C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style={styles.label}&gt;Nome *&lt;/Text&gt;</w:t>
            </w:r>
          </w:p>
          <w:p w:rsidR="68D277BF" w:rsidP="1245172F" w:rsidRDefault="68D277BF" w14:paraId="437D7F83" w14:textId="021C99A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value={form.nome} onChangeText={(t) =&gt; setForm({ ...form, nome: t })} /&gt;</w:t>
            </w:r>
          </w:p>
          <w:p w:rsidR="68D277BF" w:rsidP="1245172F" w:rsidRDefault="68D277BF" w14:paraId="0FD64BA2" w14:textId="407710F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5D57EEE2" w14:textId="2BB30C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style={styles.label}&gt;Marca&lt;/Text&gt;</w:t>
            </w:r>
          </w:p>
          <w:p w:rsidR="68D277BF" w:rsidP="1245172F" w:rsidRDefault="68D277BF" w14:paraId="0F3FAE65" w14:textId="1DD0099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value={form.marca} onChangeText={(t) =&gt; setForm({ ...form, marca: t })} /&gt;</w:t>
            </w:r>
          </w:p>
          <w:p w:rsidR="68D277BF" w:rsidP="1245172F" w:rsidRDefault="68D277BF" w14:paraId="5D8D45C4" w14:textId="1B3B2F4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1520D35C" w14:textId="34DA23D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style={styles.label}&gt;Descricao&lt;/Text&gt;</w:t>
            </w:r>
          </w:p>
          <w:p w:rsidR="68D277BF" w:rsidP="1245172F" w:rsidRDefault="68D277BF" w14:paraId="290586D0" w14:textId="79179B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style={[styles.input, { height: 80 }]} multiline value={form.descricao} onChangeText={(t) =&gt; setForm({ ...form, descricao: t })} /&gt;</w:t>
            </w:r>
          </w:p>
          <w:p w:rsidR="68D277BF" w:rsidP="1245172F" w:rsidRDefault="68D277BF" w14:paraId="7630B37A" w14:textId="2451097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29CD2424" w14:textId="2255511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style={styles.label}&gt;Tamanhos&lt;/Text&gt;</w:t>
            </w:r>
          </w:p>
          <w:p w:rsidR="68D277BF" w:rsidP="1245172F" w:rsidRDefault="68D277BF" w14:paraId="79D4B724" w14:textId="3BF2735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value={form.numeracao} onChangeText={(t) =&gt; setForm({ ...form, numeracao: t })} placeholder="Ex: 38-44 ou P/M/G/GG" /&gt;</w:t>
            </w:r>
          </w:p>
          <w:p w:rsidR="68D277BF" w:rsidP="1245172F" w:rsidRDefault="68D277BF" w14:paraId="093A0149" w14:textId="06A0536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1BF2D4F8" w14:textId="0A6D40E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style={styles.label}&gt;Cor&lt;/Text&gt;</w:t>
            </w:r>
          </w:p>
          <w:p w:rsidR="68D277BF" w:rsidP="1245172F" w:rsidRDefault="68D277BF" w14:paraId="725BB6A7" w14:textId="7D3B6D0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value={form.cor} onChangeText={(t) =&gt; setForm({ ...form, cor: t })} /&gt;</w:t>
            </w:r>
          </w:p>
          <w:p w:rsidR="68D277BF" w:rsidP="1245172F" w:rsidRDefault="68D277BF" w14:paraId="30C0AE0B" w14:textId="666E023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6AF0209C" w14:textId="53A76ED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style={styles.label}&gt;Preco em Reais *&lt;/Text&gt;</w:t>
            </w:r>
          </w:p>
          <w:p w:rsidR="68D277BF" w:rsidP="1245172F" w:rsidRDefault="68D277BF" w14:paraId="2786AE0C" w14:textId="5E5F5E7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keyboardType="numeric" value={form.precoReais} onChangeText={(t) =&gt; setForm({ ...form, precoReais: t })} placeholder="Ex: 199.90" /&gt;</w:t>
            </w:r>
          </w:p>
          <w:p w:rsidR="68D277BF" w:rsidP="1245172F" w:rsidRDefault="68D277BF" w14:paraId="701764D2" w14:textId="2874372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5C06515B" w14:textId="7413472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style={styles.label}&gt;Estoque *&lt;/Text&gt;</w:t>
            </w:r>
          </w:p>
          <w:p w:rsidR="68D277BF" w:rsidP="1245172F" w:rsidRDefault="68D277BF" w14:paraId="57D7D2FA" w14:textId="4EE8969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keyboardType="numeric" value={form.unidadesEmEstoque} onChangeText={(t) =&gt; setForm({ ...form, unidadesEmEstoque: t })} placeholder="Ex: 20" /&gt;</w:t>
            </w:r>
          </w:p>
          <w:p w:rsidR="68D277BF" w:rsidP="1245172F" w:rsidRDefault="68D277BF" w14:paraId="18464622" w14:textId="0AEFCE8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705F5FD4" w14:textId="40A13EE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style={styles.label}&gt;URL da Imagem&lt;/Text&gt;</w:t>
            </w:r>
          </w:p>
          <w:p w:rsidR="68D277BF" w:rsidP="1245172F" w:rsidRDefault="68D277BF" w14:paraId="1D44B376" w14:textId="7E4CC7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value={form.imagemPrincipalId} onChangeText={(t) =&gt; setForm({ ...form, imagemPrincipalId: t })} placeholder="https://..." autoCapitalize="none" /&gt;</w:t>
            </w:r>
          </w:p>
          <w:p w:rsidR="68D277BF" w:rsidP="1245172F" w:rsidRDefault="68D277BF" w14:paraId="4DD5167D" w14:textId="1E6870C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2874DB21" w14:textId="54698A0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style={[styles.salvarBtn, salvando &amp;&amp; styles.disabled]} onPress={salvar} disabled={salvando}&gt;</w:t>
            </w:r>
          </w:p>
          <w:p w:rsidR="68D277BF" w:rsidP="1245172F" w:rsidRDefault="68D277BF" w14:paraId="36CC92B2" w14:textId="2E6567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{salvando ? &lt;ActivityIndicator color="#fff" /&gt; : &lt;Text style={styles.salvarText}&gt;Salvar&lt;/Text&gt;}</w:t>
            </w:r>
          </w:p>
          <w:p w:rsidR="68D277BF" w:rsidP="1245172F" w:rsidRDefault="68D277BF" w14:paraId="6480C60B" w14:textId="5C80D34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&lt;/TouchableOpacity&gt;</w:t>
            </w:r>
          </w:p>
          <w:p w:rsidR="68D277BF" w:rsidP="1245172F" w:rsidRDefault="68D277BF" w14:paraId="3CE6700E" w14:textId="3DAC4C2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4A8117B4" w14:textId="7680F00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style={styles.cancelarBtn} onPress={() =&gt; setModalAberto(false)}&gt;</w:t>
            </w:r>
          </w:p>
          <w:p w:rsidR="68D277BF" w:rsidP="1245172F" w:rsidRDefault="68D277BF" w14:paraId="5A6620E2" w14:textId="088EF18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style={styles.cancelarText}&gt;Cancelar&lt;/Text&gt;</w:t>
            </w:r>
          </w:p>
          <w:p w:rsidR="68D277BF" w:rsidP="1245172F" w:rsidRDefault="68D277BF" w14:paraId="75852321" w14:textId="6F8C5B7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&lt;/TouchableOpacity&gt;</w:t>
            </w:r>
          </w:p>
          <w:p w:rsidR="68D277BF" w:rsidP="1245172F" w:rsidRDefault="68D277BF" w14:paraId="235A4B22" w14:textId="07A0FA8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&lt;/ScrollView&gt;</w:t>
            </w:r>
          </w:p>
          <w:p w:rsidR="68D277BF" w:rsidP="1245172F" w:rsidRDefault="68D277BF" w14:paraId="08A5BCD0" w14:textId="5B2CC59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&lt;/Modal&gt;</w:t>
            </w:r>
          </w:p>
          <w:p w:rsidR="68D277BF" w:rsidP="1245172F" w:rsidRDefault="68D277BF" w14:paraId="44716C01" w14:textId="51E7C63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&lt;/View&gt;</w:t>
            </w:r>
          </w:p>
          <w:p w:rsidR="68D277BF" w:rsidP="1245172F" w:rsidRDefault="68D277BF" w14:paraId="0D3FCE66" w14:textId="70DFDDA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68D277BF" w:rsidP="1245172F" w:rsidRDefault="68D277BF" w14:paraId="5685F7A9" w14:textId="2283940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68D277BF" w:rsidP="1245172F" w:rsidRDefault="68D277BF" w14:paraId="4ACEFCAE" w14:textId="481052D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8D277BF" w:rsidP="1245172F" w:rsidRDefault="68D277BF" w14:paraId="1B44FC6E" w14:textId="37A56AE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styles = StyleSheet.create({</w:t>
            </w:r>
          </w:p>
          <w:p w:rsidR="68D277BF" w:rsidP="1245172F" w:rsidRDefault="68D277BF" w14:paraId="1044B086" w14:textId="026C522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container: { flex: 1, backgroundColor: "#f5f5f5" },</w:t>
            </w:r>
          </w:p>
          <w:p w:rsidR="68D277BF" w:rsidP="1245172F" w:rsidRDefault="68D277BF" w14:paraId="3A01B7C9" w14:textId="3696F15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center: { flex: 1, justifyContent: "center", alignItems: "center" },</w:t>
            </w:r>
          </w:p>
          <w:p w:rsidR="68D277BF" w:rsidP="1245172F" w:rsidRDefault="68D277BF" w14:paraId="0989BCF3" w14:textId="08996AA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header: { flexDirection: "row", justifyContent: "space-between", alignItems: "center", padding: 16, backgroundColor: "#fff", marginTop: 40, borderBottomWidth: 1, borderBottomColor: "#e0e0e0" },</w:t>
            </w:r>
          </w:p>
          <w:p w:rsidR="68D277BF" w:rsidP="1245172F" w:rsidRDefault="68D277BF" w14:paraId="2154EDA1" w14:textId="6016490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back: { color: "#111", fontSize: 14, fontWeight: "700" },</w:t>
            </w:r>
          </w:p>
          <w:p w:rsidR="68D277BF" w:rsidP="1245172F" w:rsidRDefault="68D277BF" w14:paraId="484579F8" w14:textId="27FC1FC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title: { fontSize: 18, fontWeight: "bold", color: "#111" },</w:t>
            </w:r>
          </w:p>
          <w:p w:rsidR="68D277BF" w:rsidP="1245172F" w:rsidRDefault="68D277BF" w14:paraId="56567870" w14:textId="7363A24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headerAcoes: { flexDirection: "row", gap: 16 },</w:t>
            </w:r>
          </w:p>
          <w:p w:rsidR="68D277BF" w:rsidP="1245172F" w:rsidRDefault="68D277BF" w14:paraId="4FB5B872" w14:textId="18FCFD1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novoBtn: { backgroundColor: "#111", margin: 16, padding: 14, borderRadius: 8, alignItems: "center" },</w:t>
            </w:r>
          </w:p>
          <w:p w:rsidR="68D277BF" w:rsidP="1245172F" w:rsidRDefault="68D277BF" w14:paraId="6B162DF8" w14:textId="588E4A2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novoBtnText: { color: "#fff", fontWeight: "700", fontSize: 15 },</w:t>
            </w:r>
          </w:p>
          <w:p w:rsidR="68D277BF" w:rsidP="1245172F" w:rsidRDefault="68D277BF" w14:paraId="7FC87F7E" w14:textId="14F81CF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card: { flexDirection: "row", backgroundColor: "#fff", borderRadius: 10, padding: 10, marginBottom: 10 },</w:t>
            </w:r>
          </w:p>
          <w:p w:rsidR="68D277BF" w:rsidP="1245172F" w:rsidRDefault="68D277BF" w14:paraId="3D6762D6" w14:textId="5F73E16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thumb: { width: 70, height: 70, borderRadius: 8, backgroundColor: "#eee" },</w:t>
            </w:r>
          </w:p>
          <w:p w:rsidR="68D277BF" w:rsidP="1245172F" w:rsidRDefault="68D277BF" w14:paraId="765A8751" w14:textId="6873C5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info: { flex: 1, marginLeft: 10 },</w:t>
            </w:r>
          </w:p>
          <w:p w:rsidR="68D277BF" w:rsidP="1245172F" w:rsidRDefault="68D277BF" w14:paraId="4CF153F9" w14:textId="0C8B0DF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marca: { fontSize: 11, color: "#888", fontWeight: "700", textTransform: "uppercase" },</w:t>
            </w:r>
          </w:p>
          <w:p w:rsidR="68D277BF" w:rsidP="1245172F" w:rsidRDefault="68D277BF" w14:paraId="5228D23B" w14:textId="2517125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nome: { fontSize: 15, fontWeight: "700", color: "#111" },</w:t>
            </w:r>
          </w:p>
          <w:p w:rsidR="68D277BF" w:rsidP="1245172F" w:rsidRDefault="68D277BF" w14:paraId="2F8FEBA9" w14:textId="6A1BC6E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meta: { fontSize: 12, color: "#666", marginTop: 2 },</w:t>
            </w:r>
          </w:p>
          <w:p w:rsidR="68D277BF" w:rsidP="1245172F" w:rsidRDefault="68D277BF" w14:paraId="34FCF3F9" w14:textId="03004E5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preco: { fontSize: 15, fontWeight: "700", color: "#111", marginTop: 4 },</w:t>
            </w:r>
          </w:p>
          <w:p w:rsidR="68D277BF" w:rsidP="1245172F" w:rsidRDefault="68D277BF" w14:paraId="3B34EBC4" w14:textId="3897A29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estoque: { fontSize: 12, color: "#444" },</w:t>
            </w:r>
          </w:p>
          <w:p w:rsidR="68D277BF" w:rsidP="1245172F" w:rsidRDefault="68D277BF" w14:paraId="74C74C56" w14:textId="6FF7829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acoes: { justifyContent: "space-between" },</w:t>
            </w:r>
          </w:p>
          <w:p w:rsidR="68D277BF" w:rsidP="1245172F" w:rsidRDefault="68D277BF" w14:paraId="60A65D83" w14:textId="4D61C09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editarBtn: { backgroundColor: "#111", paddingHorizontal: 12, paddingVertical: 6, borderRadius: 6, marginBottom: 4 },</w:t>
            </w:r>
          </w:p>
          <w:p w:rsidR="68D277BF" w:rsidP="1245172F" w:rsidRDefault="68D277BF" w14:paraId="7D179493" w14:textId="5BA6CB8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editarText: { color: "#fff", fontSize: 12, fontWeight: "600" },</w:t>
            </w:r>
          </w:p>
          <w:p w:rsidR="68D277BF" w:rsidP="1245172F" w:rsidRDefault="68D277BF" w14:paraId="588B7C37" w14:textId="7C3E7FF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excluirBtn: { backgroundColor: "#FF3B30", paddingHorizontal: 12, paddingVertical: 6, borderRadius: 6 },</w:t>
            </w:r>
          </w:p>
          <w:p w:rsidR="68D277BF" w:rsidP="1245172F" w:rsidRDefault="68D277BF" w14:paraId="3DF80C96" w14:textId="75B058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excluirText: { color: "#fff", fontSize: 12, fontWeight: "600" },</w:t>
            </w:r>
          </w:p>
          <w:p w:rsidR="68D277BF" w:rsidP="1245172F" w:rsidRDefault="68D277BF" w14:paraId="64E19F47" w14:textId="77560F6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modal: { flex: 1, backgroundColor: "#fff" },</w:t>
            </w:r>
          </w:p>
          <w:p w:rsidR="68D277BF" w:rsidP="1245172F" w:rsidRDefault="68D277BF" w14:paraId="622E2264" w14:textId="3BED7A0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modalTitle: { fontSize: 22, fontWeight: "bold", marginBottom: 20, marginTop: 20, color: "#111" },</w:t>
            </w:r>
          </w:p>
          <w:p w:rsidR="68D277BF" w:rsidP="1245172F" w:rsidRDefault="68D277BF" w14:paraId="535337D5" w14:textId="6C4B9B3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label: { fontSize: 13, fontWeight: "600", color: "#333", marginTop: 12, marginBottom: 4 },</w:t>
            </w:r>
          </w:p>
          <w:p w:rsidR="68D277BF" w:rsidP="1245172F" w:rsidRDefault="68D277BF" w14:paraId="1F579540" w14:textId="76E5DAE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input: { borderWidth: 1, borderColor: "#ddd", borderRadius: 8, padding: 12, fontSize: 15, backgroundColor: "#fafafa" },</w:t>
            </w:r>
          </w:p>
          <w:p w:rsidR="68D277BF" w:rsidP="1245172F" w:rsidRDefault="68D277BF" w14:paraId="699C0293" w14:textId="238CDE1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salvarBtn: { backgroundColor: "#111", padding: 16, borderRadius: 8, alignItems: "center", marginTop: 24 },</w:t>
            </w:r>
          </w:p>
          <w:p w:rsidR="68D277BF" w:rsidP="1245172F" w:rsidRDefault="68D277BF" w14:paraId="2C532133" w14:textId="5C83C92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disabled: { opacity: 0.6 },</w:t>
            </w:r>
          </w:p>
          <w:p w:rsidR="68D277BF" w:rsidP="1245172F" w:rsidRDefault="68D277BF" w14:paraId="18925CA7" w14:textId="4C4DE3B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salvarText: { color: "#fff", fontWeight: "700", fontSize: 16 },</w:t>
            </w:r>
          </w:p>
          <w:p w:rsidR="68D277BF" w:rsidP="1245172F" w:rsidRDefault="68D277BF" w14:paraId="6757E599" w14:textId="758A329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cancelarBtn: { padding: 16, alignItems: "center", marginTop: 8, marginBottom: 40 },</w:t>
            </w:r>
          </w:p>
          <w:p w:rsidR="68D277BF" w:rsidP="1245172F" w:rsidRDefault="68D277BF" w14:paraId="276CDB31" w14:textId="20AA327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cancelarText: { color: "#666", fontSize: 15 },</w:t>
            </w:r>
          </w:p>
          <w:p w:rsidR="68D277BF" w:rsidP="1245172F" w:rsidRDefault="68D277BF" w14:paraId="494F04B5" w14:textId="1976355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1245172F" w:rsidR="68D277BF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});</w:t>
            </w:r>
          </w:p>
        </w:tc>
      </w:tr>
    </w:tbl>
    <w:p w:rsidR="1245172F" w:rsidP="1245172F" w:rsidRDefault="1245172F" w14:paraId="1D47B8DE" w14:textId="49328399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1245172F" w14:paraId="55750D7F" wp14:textId="77777777">
      <w:pPr>
        <w:pStyle w:val="Heading1"/>
        <w:ind w:left="0"/>
      </w:pPr>
      <w:bookmarkStart w:name="_Toc960311864" w:id="1809896182"/>
      <w:r w:rsidR="1245172F">
        <w:rPr/>
        <w:t>CONCLUSÃO</w:t>
      </w:r>
      <w:bookmarkEnd w:id="1809896182"/>
    </w:p>
    <w:p xmlns:wp14="http://schemas.microsoft.com/office/word/2010/wordml" w14:paraId="4F1C7DDA" wp14:textId="77777777">
      <w:pPr>
        <w:ind w:firstLine="1134"/>
      </w:pPr>
      <w:r>
        <w:rPr>
          <w:rFonts w:ascii="Arial" w:hAnsi="Arial"/>
          <w:b w:val="0"/>
          <w:sz w:val="20"/>
        </w:rPr>
        <w:t xml:space="preserve">O projeto Colobus entregou um aplicativo móvel de e-commerce de calçados com autenticação, catálogo, busca, carrinho persistente, finalização de pedidos, pagamento via Mercado Pago, histórico e área administrativa. O código-fonte e a evolução do trabalho estão disponíveis no repositório </w:t>
      </w:r>
      <w:hyperlink r:id="rId10">
        <w:r>
          <w:rPr>
            <w:color w:val="0563C1"/>
            <w:u w:val="single"/>
          </w:rPr>
          <w:t>https://github.com/SamuelSilva000/colobus-ecommerce</w:t>
        </w:r>
      </w:hyperlink>
      <w:r>
        <w:t>.</w:t>
      </w:r>
    </w:p>
    <w:p xmlns:wp14="http://schemas.microsoft.com/office/word/2010/wordml" w14:paraId="54B77729" wp14:textId="77777777">
      <w:pPr>
        <w:ind w:firstLine="1134"/>
      </w:pPr>
      <w:r>
        <w:rPr>
          <w:rFonts w:ascii="Arial" w:hAnsi="Arial"/>
          <w:b w:val="0"/>
          <w:sz w:val="20"/>
        </w:rPr>
        <w:t>As principais lições aprendidas envolveram a importância do planejamento incremental, da divisão clara de responsabilidades, da integração contínua entre frontend e backend e do registro dos artefatos ao longo das sprints. O trabalho também reforçou a necessidade de testar antecipadamente serviços externos e manter alternativas para a apresentação.</w:t>
      </w:r>
    </w:p>
    <w:p xmlns:wp14="http://schemas.microsoft.com/office/word/2010/wordml" w14:paraId="5C8FF61A" wp14:textId="77777777">
      <w:pPr>
        <w:pStyle w:val="Heading1"/>
      </w:pPr>
      <w:bookmarkStart w:name="_Toc788794548" w:id="507043177"/>
      <w:r w:rsidR="1245172F">
        <w:rPr/>
        <w:t>BIBLIOGRAFIA</w:t>
      </w:r>
      <w:bookmarkEnd w:id="507043177"/>
    </w:p>
    <w:p xmlns:wp14="http://schemas.microsoft.com/office/word/2010/wordml" w14:paraId="678769A5" wp14:textId="77777777">
      <w:pPr>
        <w:ind w:firstLine="0"/>
      </w:pPr>
      <w:r>
        <w:rPr>
          <w:rFonts w:ascii="Arial" w:hAnsi="Arial"/>
          <w:b w:val="0"/>
          <w:sz w:val="20"/>
        </w:rPr>
        <w:t>META PLATFORMS, INC. React Native: learn once, write anywhere. Disponível em: &lt;https://reactnative.dev/&gt;. Acesso em: 26 set. 2026.</w:t>
      </w:r>
    </w:p>
    <w:p xmlns:wp14="http://schemas.microsoft.com/office/word/2010/wordml" w14:paraId="07512ED1" wp14:textId="77777777">
      <w:pPr>
        <w:ind w:firstLine="0"/>
      </w:pPr>
      <w:r>
        <w:rPr>
          <w:rFonts w:ascii="Arial" w:hAnsi="Arial"/>
          <w:b w:val="0"/>
          <w:sz w:val="20"/>
        </w:rPr>
        <w:t>EXPO. Expo Documentation. Disponível em: &lt;https://docs.expo.dev/&gt;. Acesso em: 26 set. 2026.</w:t>
      </w:r>
    </w:p>
    <w:p xmlns:wp14="http://schemas.microsoft.com/office/word/2010/wordml" w14:paraId="16B9C213" wp14:textId="77777777">
      <w:pPr>
        <w:ind w:firstLine="0"/>
      </w:pPr>
      <w:r>
        <w:rPr>
          <w:rFonts w:ascii="Arial" w:hAnsi="Arial"/>
          <w:b w:val="0"/>
          <w:sz w:val="20"/>
        </w:rPr>
        <w:t>OPENJS FOUNDATION. Node.js Documentation. Disponível em: &lt;https://nodejs.org/docs/latest/api/&gt;. Acesso em: 26 set. 2026.</w:t>
      </w:r>
    </w:p>
    <w:p xmlns:wp14="http://schemas.microsoft.com/office/word/2010/wordml" w14:paraId="2A8A5C42" wp14:textId="77777777">
      <w:pPr>
        <w:ind w:firstLine="0"/>
      </w:pPr>
      <w:r>
        <w:rPr>
          <w:rFonts w:ascii="Arial" w:hAnsi="Arial"/>
          <w:b w:val="0"/>
          <w:sz w:val="20"/>
        </w:rPr>
        <w:t>OPENJS FOUNDATION. Express: Fast, unopinionated, minimalist web framework for Node.js. Disponível em: &lt;https://expressjs.com/&gt;. Acesso em: 26 set. 2026.</w:t>
      </w:r>
    </w:p>
    <w:p xmlns:wp14="http://schemas.microsoft.com/office/word/2010/wordml" w14:paraId="3189F7CA" wp14:textId="77777777">
      <w:pPr>
        <w:ind w:firstLine="0"/>
      </w:pPr>
      <w:r>
        <w:rPr>
          <w:rFonts w:ascii="Arial" w:hAnsi="Arial"/>
          <w:b w:val="0"/>
          <w:sz w:val="20"/>
        </w:rPr>
        <w:t>WISELIBS. better-sqlite3: the fastest and simplest library for SQLite3 in Node.js. Disponível em: &lt;https://github.com/WiseLibs/better-sqlite3&gt;. Acesso em: 26 set. 2026.</w:t>
      </w:r>
    </w:p>
    <w:p xmlns:wp14="http://schemas.microsoft.com/office/word/2010/wordml" w:rsidP="1245172F" w14:paraId="22F2D274" wp14:textId="080918CC">
      <w:pPr>
        <w:numPr>
          <w:ilvl w:val="0"/>
          <w:numId w:val="0"/>
        </w:numPr>
        <w:spacing w:line="360" w:lineRule="auto"/>
        <w:ind w:firstLine="0"/>
      </w:pP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MERCADO PAGO. Mercado Pago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Developers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: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documentação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para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desenvolvedores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.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Disponível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em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: &lt;https://www.mercadopago.com.br/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developers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/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pt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/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docs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 xml:space="preserve">&gt;. Acesso 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em</w:t>
      </w:r>
      <w:r w:rsidRPr="1245172F" w:rsidR="1245172F">
        <w:rPr>
          <w:rFonts w:ascii="Arial" w:hAnsi="Arial"/>
          <w:b w:val="0"/>
          <w:bCs w:val="0"/>
          <w:sz w:val="20"/>
          <w:szCs w:val="20"/>
          <w:lang w:val="pt-BR"/>
        </w:rPr>
        <w:t>: 26 set. 2026</w:t>
      </w:r>
      <w:r w:rsidRPr="1245172F" w:rsidR="1F039632">
        <w:rPr>
          <w:rFonts w:ascii="Arial" w:hAnsi="Arial"/>
          <w:b w:val="0"/>
          <w:bCs w:val="0"/>
          <w:sz w:val="20"/>
          <w:szCs w:val="20"/>
          <w:lang w:val="pt-BR"/>
        </w:rPr>
        <w:t>.</w:t>
      </w:r>
    </w:p>
    <w:sectPr w:rsidRPr="0006063C" w:rsidR="00FC693F" w:rsidSect="00034616">
      <w:footerReference w:type="default" r:id="rId9"/>
      <w:pgSz w:w="12240" w:h="15840" w:orient="portrait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D562953" wp14:textId="77777777">
    <w:pPr>
      <w:pStyle w:val="Footer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848C"/>
    <w:rsid w:val="002E848C"/>
    <w:rsid w:val="00326F90"/>
    <w:rsid w:val="0080C780"/>
    <w:rsid w:val="00AA1D8D"/>
    <w:rsid w:val="00B47730"/>
    <w:rsid w:val="00CB0664"/>
    <w:rsid w:val="00FC693F"/>
    <w:rsid w:val="021C6E20"/>
    <w:rsid w:val="021C6E20"/>
    <w:rsid w:val="02B38D0C"/>
    <w:rsid w:val="03288F45"/>
    <w:rsid w:val="037E43C9"/>
    <w:rsid w:val="048D5E93"/>
    <w:rsid w:val="05C4757D"/>
    <w:rsid w:val="05C4757D"/>
    <w:rsid w:val="07E554BC"/>
    <w:rsid w:val="0849D79A"/>
    <w:rsid w:val="0849D79A"/>
    <w:rsid w:val="08512D55"/>
    <w:rsid w:val="0960928D"/>
    <w:rsid w:val="0960928D"/>
    <w:rsid w:val="0A32B92F"/>
    <w:rsid w:val="0A5F4549"/>
    <w:rsid w:val="0A5F4549"/>
    <w:rsid w:val="0A9F13E2"/>
    <w:rsid w:val="0A9F13E2"/>
    <w:rsid w:val="0B10E56F"/>
    <w:rsid w:val="0B10E56F"/>
    <w:rsid w:val="0B48F9AF"/>
    <w:rsid w:val="0BE38F04"/>
    <w:rsid w:val="0BE38F04"/>
    <w:rsid w:val="0CA6A503"/>
    <w:rsid w:val="0D1A9F3D"/>
    <w:rsid w:val="0D48C2AE"/>
    <w:rsid w:val="0D69ABAB"/>
    <w:rsid w:val="0DB5EFB2"/>
    <w:rsid w:val="0F3AB7B1"/>
    <w:rsid w:val="0F3ECD58"/>
    <w:rsid w:val="0FE752CD"/>
    <w:rsid w:val="10282E56"/>
    <w:rsid w:val="10282E56"/>
    <w:rsid w:val="1216CBDE"/>
    <w:rsid w:val="1245172F"/>
    <w:rsid w:val="125719C8"/>
    <w:rsid w:val="12C906E7"/>
    <w:rsid w:val="12E5AD81"/>
    <w:rsid w:val="15E686B3"/>
    <w:rsid w:val="170C420D"/>
    <w:rsid w:val="17988301"/>
    <w:rsid w:val="18CAF8FE"/>
    <w:rsid w:val="19BADD01"/>
    <w:rsid w:val="1A795430"/>
    <w:rsid w:val="1BC3ECB2"/>
    <w:rsid w:val="1DA2E3FB"/>
    <w:rsid w:val="1E8C3EE7"/>
    <w:rsid w:val="1E8C3EE7"/>
    <w:rsid w:val="1EC77D07"/>
    <w:rsid w:val="1ED0C3FA"/>
    <w:rsid w:val="1F039632"/>
    <w:rsid w:val="1FE17661"/>
    <w:rsid w:val="2073A246"/>
    <w:rsid w:val="209A05FB"/>
    <w:rsid w:val="2350E6F7"/>
    <w:rsid w:val="23DA3649"/>
    <w:rsid w:val="23DA3649"/>
    <w:rsid w:val="24045099"/>
    <w:rsid w:val="24045099"/>
    <w:rsid w:val="245F9A17"/>
    <w:rsid w:val="24A6AEA5"/>
    <w:rsid w:val="24C1A24A"/>
    <w:rsid w:val="252538A4"/>
    <w:rsid w:val="26171FF2"/>
    <w:rsid w:val="26416CD5"/>
    <w:rsid w:val="264A05D7"/>
    <w:rsid w:val="269D03BA"/>
    <w:rsid w:val="26D8CC19"/>
    <w:rsid w:val="289E3358"/>
    <w:rsid w:val="289E3358"/>
    <w:rsid w:val="28B688CB"/>
    <w:rsid w:val="29E714B2"/>
    <w:rsid w:val="29E714B2"/>
    <w:rsid w:val="2A35B31E"/>
    <w:rsid w:val="2A3921DD"/>
    <w:rsid w:val="2A4ED837"/>
    <w:rsid w:val="2A53EEBE"/>
    <w:rsid w:val="2B9B716F"/>
    <w:rsid w:val="2BF85599"/>
    <w:rsid w:val="2C55FC50"/>
    <w:rsid w:val="2CD44864"/>
    <w:rsid w:val="2CEB636E"/>
    <w:rsid w:val="2CF3D18B"/>
    <w:rsid w:val="2D880C78"/>
    <w:rsid w:val="2E5935DD"/>
    <w:rsid w:val="2E7B26B0"/>
    <w:rsid w:val="2E7B26B0"/>
    <w:rsid w:val="2EE3B249"/>
    <w:rsid w:val="309D7568"/>
    <w:rsid w:val="30E004E9"/>
    <w:rsid w:val="30F4E312"/>
    <w:rsid w:val="31C3F7BD"/>
    <w:rsid w:val="344744F2"/>
    <w:rsid w:val="345CC4D1"/>
    <w:rsid w:val="34D6EDBF"/>
    <w:rsid w:val="358C28F3"/>
    <w:rsid w:val="358C28F3"/>
    <w:rsid w:val="365614E0"/>
    <w:rsid w:val="36F595D1"/>
    <w:rsid w:val="39387E82"/>
    <w:rsid w:val="39539F29"/>
    <w:rsid w:val="39BFF14C"/>
    <w:rsid w:val="3A167BD0"/>
    <w:rsid w:val="3A6FADC2"/>
    <w:rsid w:val="3ADF9910"/>
    <w:rsid w:val="3B8AEA99"/>
    <w:rsid w:val="3BA3A5C7"/>
    <w:rsid w:val="3BA4FCB2"/>
    <w:rsid w:val="3BD0EE64"/>
    <w:rsid w:val="3BD0EE64"/>
    <w:rsid w:val="3BDA63EC"/>
    <w:rsid w:val="3C55B21B"/>
    <w:rsid w:val="3E859F64"/>
    <w:rsid w:val="3EA32C6B"/>
    <w:rsid w:val="3EB7828A"/>
    <w:rsid w:val="3EE3C847"/>
    <w:rsid w:val="40545883"/>
    <w:rsid w:val="41C0AC06"/>
    <w:rsid w:val="41CADBA6"/>
    <w:rsid w:val="41F43A77"/>
    <w:rsid w:val="421BF246"/>
    <w:rsid w:val="421FDB27"/>
    <w:rsid w:val="4262B547"/>
    <w:rsid w:val="42825072"/>
    <w:rsid w:val="430F9170"/>
    <w:rsid w:val="431F72D7"/>
    <w:rsid w:val="433C1BFC"/>
    <w:rsid w:val="43FBB1B2"/>
    <w:rsid w:val="472909F8"/>
    <w:rsid w:val="4806429E"/>
    <w:rsid w:val="481DBE33"/>
    <w:rsid w:val="4A5C88E6"/>
    <w:rsid w:val="4C96BFA5"/>
    <w:rsid w:val="4D0C2231"/>
    <w:rsid w:val="4DD841B1"/>
    <w:rsid w:val="4FBDD263"/>
    <w:rsid w:val="4FBDD263"/>
    <w:rsid w:val="50574903"/>
    <w:rsid w:val="50DC36B0"/>
    <w:rsid w:val="51D3B17E"/>
    <w:rsid w:val="52033BFC"/>
    <w:rsid w:val="545501D9"/>
    <w:rsid w:val="551EE721"/>
    <w:rsid w:val="5529A75E"/>
    <w:rsid w:val="5529A75E"/>
    <w:rsid w:val="55D6B631"/>
    <w:rsid w:val="55DD3680"/>
    <w:rsid w:val="55DF21F4"/>
    <w:rsid w:val="56040E42"/>
    <w:rsid w:val="566F76C0"/>
    <w:rsid w:val="5694C829"/>
    <w:rsid w:val="57B51A68"/>
    <w:rsid w:val="588D5F04"/>
    <w:rsid w:val="59EACFFF"/>
    <w:rsid w:val="5A335B78"/>
    <w:rsid w:val="5A780B74"/>
    <w:rsid w:val="5B80C81A"/>
    <w:rsid w:val="5BC489F4"/>
    <w:rsid w:val="5C45B9FD"/>
    <w:rsid w:val="5C5988F8"/>
    <w:rsid w:val="5C833CC4"/>
    <w:rsid w:val="5CC8219A"/>
    <w:rsid w:val="5D66E583"/>
    <w:rsid w:val="5DF1C784"/>
    <w:rsid w:val="5EAAC599"/>
    <w:rsid w:val="5EDF0EEA"/>
    <w:rsid w:val="5F2FB493"/>
    <w:rsid w:val="6221AB5E"/>
    <w:rsid w:val="63335DE4"/>
    <w:rsid w:val="652C63DC"/>
    <w:rsid w:val="65722F9A"/>
    <w:rsid w:val="66CCAB9A"/>
    <w:rsid w:val="67BC9CA8"/>
    <w:rsid w:val="68980AF4"/>
    <w:rsid w:val="68D277BF"/>
    <w:rsid w:val="6981DFC0"/>
    <w:rsid w:val="6B018B19"/>
    <w:rsid w:val="6C012AF7"/>
    <w:rsid w:val="6C58326A"/>
    <w:rsid w:val="6D5BCEC4"/>
    <w:rsid w:val="6DD5A5B8"/>
    <w:rsid w:val="6DF744FC"/>
    <w:rsid w:val="6DF744FC"/>
    <w:rsid w:val="6E5246AF"/>
    <w:rsid w:val="6E8B7B2B"/>
    <w:rsid w:val="6E8B7B2B"/>
    <w:rsid w:val="6EC32B0E"/>
    <w:rsid w:val="6F2465F1"/>
    <w:rsid w:val="6FF55B5D"/>
    <w:rsid w:val="70037A10"/>
    <w:rsid w:val="7073AC6D"/>
    <w:rsid w:val="72B5C5EA"/>
    <w:rsid w:val="7352BDDB"/>
    <w:rsid w:val="741FC3F5"/>
    <w:rsid w:val="749B2424"/>
    <w:rsid w:val="75A0BEED"/>
    <w:rsid w:val="76D23F02"/>
    <w:rsid w:val="773E1FA3"/>
    <w:rsid w:val="773E1FA3"/>
    <w:rsid w:val="77D727C5"/>
    <w:rsid w:val="783F4ED7"/>
    <w:rsid w:val="796C7AB4"/>
    <w:rsid w:val="798CD74A"/>
    <w:rsid w:val="7A85F295"/>
    <w:rsid w:val="7BD0F324"/>
    <w:rsid w:val="7C002175"/>
    <w:rsid w:val="7C02861D"/>
    <w:rsid w:val="7CF9A029"/>
    <w:rsid w:val="7D154191"/>
    <w:rsid w:val="7D154191"/>
    <w:rsid w:val="7EFC31D6"/>
    <w:rsid w:val="7F04004C"/>
    <w:rsid w:val="7FADC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3529F73-8EAB-407C-8966-D92D268E20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0" w:line="360" w:lineRule="auto"/>
      <w:ind w:firstLine="1134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60" w:lineRule="auto"/>
      <w:ind w:firstLine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ind w:firstLine="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ind w:firstLine="0"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color="4F81BD" w:themeColor="accent1" w:sz="8" w:space="4"/>
      </w:pBdr>
      <w:spacing w:before="0" w:after="80" w:line="360" w:lineRule="auto"/>
      <w:ind w:firstLine="0"/>
      <w:contextualSpacing/>
    </w:pPr>
    <w:rPr>
      <w:rFonts w:ascii="Arial" w:hAnsi="Arial" w:eastAsia="Arial" w:asciiTheme="majorHAnsi" w:hAnsiTheme="majorHAnsi" w:eastAsiaTheme="majorEastAsia" w:cstheme="majorBidi"/>
      <w:b/>
      <w:color w:val="000000"/>
      <w:spacing w:val="5"/>
      <w:kern w:val="28"/>
      <w:sz w:val="2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ódigo" w:customStyle="1">
    <w:name w:val="Código"/>
    <w:pPr>
      <w:spacing w:before="80" w:after="80" w:line="240" w:lineRule="auto"/>
      <w:ind w:left="283" w:right="283" w:firstLine="0"/>
    </w:pPr>
    <w:rPr>
      <w:rFonts w:ascii="Courier New" w:hAnsi="Courier New"/>
      <w:sz w:val="18"/>
    </w:rPr>
  </w:style>
  <w:style w:type="paragraph" w:styleId="TOC1">
    <w:uiPriority w:val="39"/>
    <w:name w:val="toc 1"/>
    <w:basedOn w:val="Normal"/>
    <w:next w:val="Normal"/>
    <w:unhideWhenUsed/>
    <w:rsid w:val="1245172F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245172F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245172F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hyperlink" Target="https://github.com/SamuelSilva000/colobus-ecommerce" TargetMode="External" Id="rId10" /><Relationship Type="http://schemas.openxmlformats.org/officeDocument/2006/relationships/image" Target="/media/image.png" Id="rId78648564" /><Relationship Type="http://schemas.openxmlformats.org/officeDocument/2006/relationships/image" Target="/media/image2.png" Id="rId1815577893" /><Relationship Type="http://schemas.openxmlformats.org/officeDocument/2006/relationships/image" Target="/media/image3.png" Id="rId1227984453" /><Relationship Type="http://schemas.openxmlformats.org/officeDocument/2006/relationships/image" Target="/media/image4.png" Id="rId220108780" /><Relationship Type="http://schemas.openxmlformats.org/officeDocument/2006/relationships/image" Target="/media/image5.png" Id="rId2142146581" /><Relationship Type="http://schemas.openxmlformats.org/officeDocument/2006/relationships/image" Target="/media/image6.png" Id="rId446771379" /><Relationship Type="http://schemas.openxmlformats.org/officeDocument/2006/relationships/image" Target="/media/image2.jpg" Id="rId902124737" /><Relationship Type="http://schemas.openxmlformats.org/officeDocument/2006/relationships/hyperlink" Target="mailto:placeholder=&quot;seu@exemplo.com" TargetMode="External" Id="R06cc0b6d7d6248f1" /><Relationship Type="http://schemas.openxmlformats.org/officeDocument/2006/relationships/image" Target="/media/image3.jpg" Id="rId614635275" /><Relationship Type="http://schemas.openxmlformats.org/officeDocument/2006/relationships/hyperlink" Target="mailto:placeholder=&quot;seu@exemplo.com" TargetMode="External" Id="Rd23ff9f72de64cf7" /><Relationship Type="http://schemas.openxmlformats.org/officeDocument/2006/relationships/image" Target="/media/image4.jpg" Id="rId902986507" /><Relationship Type="http://schemas.openxmlformats.org/officeDocument/2006/relationships/image" Target="/media/image5.jpg" Id="rId174928441" /><Relationship Type="http://schemas.openxmlformats.org/officeDocument/2006/relationships/image" Target="/media/image6.jpg" Id="rId1820689359" /><Relationship Type="http://schemas.openxmlformats.org/officeDocument/2006/relationships/image" Target="/media/image7.jpg" Id="rId2056232375" /><Relationship Type="http://schemas.openxmlformats.org/officeDocument/2006/relationships/image" Target="/media/image8.jpg" Id="rId6627267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Projeto Colobus – PI IV</dc:title>
  <dc:subject>Desenvolvimento para Dispositivos Móveis</dc:subject>
  <dc:creator>SAMUEL SILVA DOS REIS</dc:creator>
  <keywords>Colobus, PI IV, React Native, Node.js, e-commerce</keywords>
  <dc:description>generated by python-docx</dc:description>
  <lastModifiedBy>SAMUEL SILVA DOS REIS</lastModifiedBy>
  <revision>2</revision>
  <dcterms:created xsi:type="dcterms:W3CDTF">2026-09-26T23:26:46.7533416Z</dcterms:created>
  <dcterms:modified xsi:type="dcterms:W3CDTF">2026-09-27T04:29:46.7501428Z</dcterms:modified>
  <category/>
</coreProperties>
</file>